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B447" w14:textId="77777777" w:rsidR="00E23CE3" w:rsidRDefault="00000000">
      <w:pPr>
        <w:pStyle w:val="Title"/>
      </w:pPr>
      <w:r>
        <w:t>Thiết kế kỹ thuật chi tiết</w:t>
      </w:r>
    </w:p>
    <w:p w14:paraId="5646ED8B" w14:textId="77777777" w:rsidR="00E23CE3" w:rsidRDefault="00000000">
      <w:r>
        <w:t>Workflow đầy đủ cho ingestion tài liệu Taekwondo kết hợp FastAPI Lifespan — Phase 1 E2E trước, nâng cấp dần đến governance</w:t>
      </w:r>
    </w:p>
    <w:p w14:paraId="7A13E11B" w14:textId="77777777" w:rsidR="00E23CE3" w:rsidRDefault="00000000">
      <w:r>
        <w:t>Phiên bản 1.1  •  01/10/2026</w:t>
      </w:r>
    </w:p>
    <w:p w14:paraId="67AFD36D" w14:textId="77777777" w:rsidR="00E23CE3" w:rsidRDefault="00E23CE3"/>
    <w:p w14:paraId="5F4ED7EF" w14:textId="77777777" w:rsidR="00E23CE3" w:rsidRDefault="00000000">
      <w:pPr>
        <w:pStyle w:val="Heading1"/>
      </w:pPr>
      <w:r>
        <w:t>0. Executive summary</w:t>
      </w:r>
    </w:p>
    <w:p w14:paraId="6EBED5C5" w14:textId="77777777" w:rsidR="00E23CE3" w:rsidRDefault="00000000">
      <w:r>
        <w:t>Tài liệu này mô tả kiến trúc triển khai theo nguyên tắc incremental delivery: Phase 1 phải tạo ra một luồng E2E có thể chạy thực tế và kiểm chứng được. Chuỗi tiền xử lý bắt buộc của mọi document là Parse → Dedup → Clean → Validate → Chunk; chỉ sau đó mới resolve schema, gọi LLM, validate GraphPatchFragment, write Neo4j và read-back verify. Các phase tiếp theo bổ sung schema intelligence, provenance/rollback, scale/resilience và governance mà không phá contract của Phase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23CE3" w14:paraId="0A852FEC" w14:textId="77777777">
        <w:trPr>
          <w:jc w:val="center"/>
        </w:trPr>
        <w:tc>
          <w:tcPr>
            <w:tcW w:w="10166" w:type="dxa"/>
            <w:shd w:val="clear" w:color="auto" w:fill="F6F8FB"/>
          </w:tcPr>
          <w:p w14:paraId="2A1BE0A0" w14:textId="77777777" w:rsidR="00E23CE3" w:rsidRDefault="00000000">
            <w:r>
              <w:rPr>
                <w:b/>
                <w:sz w:val="18"/>
              </w:rPr>
              <w:t>Quyết định nền tảng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>Python truy cập trực tiếp PostgreSQL cho ontology/ingestion mà Python sở hữu; khi cần dữ liệu hoặc hành động có business rule thì Python gọi Java API hoặc nhận event từ Java. Neo4j lưu knowledge graph instance/fact.</w:t>
            </w:r>
          </w:p>
        </w:tc>
      </w:tr>
    </w:tbl>
    <w:p w14:paraId="328C2363" w14:textId="77777777" w:rsidR="00E23CE3" w:rsidRDefault="00E23CE3"/>
    <w:p w14:paraId="45365EB6" w14:textId="77777777" w:rsidR="00E23CE3" w:rsidRDefault="00000000">
      <w:pPr>
        <w:pStyle w:val="Heading1"/>
      </w:pPr>
      <w:r>
        <w:t>1. Scope và Non-scope</w:t>
      </w:r>
    </w:p>
    <w:p w14:paraId="51DC4C79" w14:textId="77777777" w:rsidR="00E23CE3" w:rsidRDefault="00000000">
      <w:pPr>
        <w:pStyle w:val="Heading2"/>
      </w:pPr>
      <w:r>
        <w:t>1.1 In scope</w:t>
      </w:r>
    </w:p>
    <w:p w14:paraId="0B6EAE6E" w14:textId="77777777" w:rsidR="00E23CE3" w:rsidRDefault="00000000">
      <w:pPr>
        <w:pStyle w:val="ListBullet"/>
      </w:pPr>
      <w:r>
        <w:t>Ingestion tài liệu PDF/DOCX/Markdown/TXT về chương trình học, quy định, cơ sở, HLV, học phí, thi lên đai, sự kiện và tri thức Taekwondo.</w:t>
      </w:r>
    </w:p>
    <w:p w14:paraId="302657BA" w14:textId="77777777" w:rsidR="00E23CE3" w:rsidRDefault="00000000">
      <w:pPr>
        <w:pStyle w:val="ListBullet"/>
      </w:pPr>
      <w:r>
        <w:t>Ontology registry trên PostgreSQL; deterministic preprocessing (Parse/Dedup/Clean/Validate/Chunk); schema routing/compilation; LLM extraction; ontology validation và graph write.</w:t>
      </w:r>
    </w:p>
    <w:p w14:paraId="4A004307" w14:textId="77777777" w:rsidR="00E23CE3" w:rsidRDefault="00000000">
      <w:pPr>
        <w:pStyle w:val="ListBullet"/>
      </w:pPr>
      <w:r>
        <w:t>FastAPI Lifespan để khởi tạo PostgreSQL/Neo4j/LLM clients và ontology cache.</w:t>
      </w:r>
    </w:p>
    <w:p w14:paraId="07182FD3" w14:textId="77777777" w:rsidR="00E23CE3" w:rsidRDefault="00000000">
      <w:pPr>
        <w:pStyle w:val="ListBullet"/>
      </w:pPr>
      <w:r>
        <w:t>Incremental update, provenance, rollback và schema governance ở các phase sau.</w:t>
      </w:r>
    </w:p>
    <w:p w14:paraId="45EF61AE" w14:textId="77777777" w:rsidR="00E23CE3" w:rsidRDefault="00000000">
      <w:pPr>
        <w:pStyle w:val="ListBullet"/>
      </w:pPr>
      <w:r>
        <w:t>Observability, retry, idempotency và asynchronous processing khi hệ thống trưởng thành.</w:t>
      </w:r>
    </w:p>
    <w:p w14:paraId="0B833A9D" w14:textId="77777777" w:rsidR="00E23CE3" w:rsidRDefault="00000000">
      <w:pPr>
        <w:pStyle w:val="Heading2"/>
      </w:pPr>
      <w:r>
        <w:t>1.2 Non-scope</w:t>
      </w:r>
    </w:p>
    <w:p w14:paraId="446C49D0" w14:textId="77777777" w:rsidR="00E23CE3" w:rsidRDefault="00000000">
      <w:pPr>
        <w:pStyle w:val="ListBullet"/>
      </w:pPr>
      <w:r>
        <w:t>Không chuyển business ownership của Person/Course/ClassSession/Attendance/Wallet từ Java sang Python.</w:t>
      </w:r>
    </w:p>
    <w:p w14:paraId="095893EC" w14:textId="77777777" w:rsidR="00E23CE3" w:rsidRDefault="00000000">
      <w:pPr>
        <w:pStyle w:val="ListBullet"/>
      </w:pPr>
      <w:r>
        <w:t>Không để LLM thực hiện SQL/Cypher write tùy ý.</w:t>
      </w:r>
    </w:p>
    <w:p w14:paraId="262F72AB" w14:textId="77777777" w:rsidR="00E23CE3" w:rsidRDefault="00000000">
      <w:pPr>
        <w:pStyle w:val="ListBullet"/>
      </w:pPr>
      <w:r>
        <w:t>Không dùng Lifespan thay migration tool; production schema migration dùng Alembic.</w:t>
      </w:r>
    </w:p>
    <w:p w14:paraId="054ECADD" w14:textId="77777777" w:rsidR="00E23CE3" w:rsidRDefault="00000000">
      <w:pPr>
        <w:pStyle w:val="ListBullet"/>
      </w:pPr>
      <w:r>
        <w:t>Không auto-approve ontology change chỉ vì LLM đề xuất.</w:t>
      </w:r>
    </w:p>
    <w:p w14:paraId="3AC9315D" w14:textId="77777777" w:rsidR="00E23CE3" w:rsidRDefault="00000000">
      <w:pPr>
        <w:pStyle w:val="Heading1"/>
      </w:pPr>
      <w:r>
        <w:lastRenderedPageBreak/>
        <w:t>2. Kiến trúc mục tiêu</w:t>
      </w:r>
    </w:p>
    <w:p w14:paraId="537795A6" w14:textId="77777777" w:rsidR="00E23CE3" w:rsidRDefault="00000000">
      <w:r>
        <w:rPr>
          <w:noProof/>
        </w:rPr>
        <w:drawing>
          <wp:inline distT="0" distB="0" distL="0" distR="0" wp14:anchorId="74F4F940" wp14:editId="750B094D">
            <wp:extent cx="6400800" cy="765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B7B" w14:textId="77777777" w:rsidR="00E23CE3" w:rsidRDefault="00000000">
      <w:pPr>
        <w:jc w:val="center"/>
      </w:pPr>
      <w:r>
        <w:rPr>
          <w:i/>
          <w:color w:val="595959"/>
          <w:sz w:val="18"/>
        </w:rPr>
        <w:t>Hình 1. Kiến trúc mục tiêu</w:t>
      </w:r>
    </w:p>
    <w:p w14:paraId="10BA8FEC" w14:textId="77777777" w:rsidR="00E23CE3" w:rsidRDefault="00000000">
      <w:pPr>
        <w:pStyle w:val="Heading2"/>
      </w:pPr>
      <w:r>
        <w:t>2.1 Component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9"/>
        <w:gridCol w:w="6133"/>
      </w:tblGrid>
      <w:tr w:rsidR="00E23CE3" w14:paraId="493E8158" w14:textId="77777777">
        <w:trPr>
          <w:jc w:val="center"/>
        </w:trPr>
        <w:tc>
          <w:tcPr>
            <w:tcW w:w="2376" w:type="dxa"/>
            <w:shd w:val="clear" w:color="auto" w:fill="E9EEF5"/>
            <w:vAlign w:val="center"/>
          </w:tcPr>
          <w:p w14:paraId="60301A16" w14:textId="77777777" w:rsidR="00E23CE3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7416" w:type="dxa"/>
            <w:shd w:val="clear" w:color="auto" w:fill="E9EEF5"/>
            <w:vAlign w:val="center"/>
          </w:tcPr>
          <w:p w14:paraId="3065B787" w14:textId="77777777" w:rsidR="00E23CE3" w:rsidRDefault="00000000">
            <w:r>
              <w:rPr>
                <w:b/>
                <w:sz w:val="18"/>
              </w:rPr>
              <w:t>Trách nhiệm chính</w:t>
            </w:r>
          </w:p>
        </w:tc>
      </w:tr>
      <w:tr w:rsidR="00E23CE3" w14:paraId="543FD3C0" w14:textId="77777777">
        <w:trPr>
          <w:jc w:val="center"/>
        </w:trPr>
        <w:tc>
          <w:tcPr>
            <w:tcW w:w="5083" w:type="dxa"/>
            <w:vAlign w:val="center"/>
          </w:tcPr>
          <w:p w14:paraId="7DF4FBDC" w14:textId="77777777" w:rsidR="00E23CE3" w:rsidRDefault="00000000">
            <w:r>
              <w:rPr>
                <w:sz w:val="18"/>
              </w:rPr>
              <w:t>FastAPI API</w:t>
            </w:r>
          </w:p>
        </w:tc>
        <w:tc>
          <w:tcPr>
            <w:tcW w:w="5083" w:type="dxa"/>
            <w:vAlign w:val="center"/>
          </w:tcPr>
          <w:p w14:paraId="3A6F2088" w14:textId="77777777" w:rsidR="00E23CE3" w:rsidRDefault="00000000">
            <w:r>
              <w:rPr>
                <w:sz w:val="18"/>
              </w:rPr>
              <w:t>Input guard, auth/admin boundary, upload/job API và health endpoints.</w:t>
            </w:r>
          </w:p>
        </w:tc>
      </w:tr>
      <w:tr w:rsidR="00E23CE3" w14:paraId="3DD3678E" w14:textId="77777777">
        <w:trPr>
          <w:jc w:val="center"/>
        </w:trPr>
        <w:tc>
          <w:tcPr>
            <w:tcW w:w="5083" w:type="dxa"/>
            <w:vAlign w:val="center"/>
          </w:tcPr>
          <w:p w14:paraId="2FAB5E7E" w14:textId="77777777" w:rsidR="00E23CE3" w:rsidRDefault="00000000">
            <w:r>
              <w:rPr>
                <w:sz w:val="18"/>
              </w:rPr>
              <w:t>Lifespan / ServiceContainer</w:t>
            </w:r>
          </w:p>
        </w:tc>
        <w:tc>
          <w:tcPr>
            <w:tcW w:w="5083" w:type="dxa"/>
            <w:vAlign w:val="center"/>
          </w:tcPr>
          <w:p w14:paraId="5C54D745" w14:textId="77777777" w:rsidR="00E23CE3" w:rsidRDefault="00000000">
            <w:r>
              <w:rPr>
                <w:sz w:val="18"/>
              </w:rPr>
              <w:t>Tạo/đóng shared clients; load ACTIVE ontology; warm schema cache; readiness.</w:t>
            </w:r>
          </w:p>
        </w:tc>
      </w:tr>
      <w:tr w:rsidR="00E23CE3" w14:paraId="4FD2921A" w14:textId="77777777">
        <w:trPr>
          <w:jc w:val="center"/>
        </w:trPr>
        <w:tc>
          <w:tcPr>
            <w:tcW w:w="5083" w:type="dxa"/>
            <w:vAlign w:val="center"/>
          </w:tcPr>
          <w:p w14:paraId="7238853B" w14:textId="77777777" w:rsidR="00E23CE3" w:rsidRDefault="00000000">
            <w:r>
              <w:rPr>
                <w:sz w:val="18"/>
              </w:rPr>
              <w:t>DocumentParser</w:t>
            </w:r>
          </w:p>
        </w:tc>
        <w:tc>
          <w:tcPr>
            <w:tcW w:w="5083" w:type="dxa"/>
            <w:vAlign w:val="center"/>
          </w:tcPr>
          <w:p w14:paraId="7D5C0FAE" w14:textId="77777777" w:rsidR="00E23CE3" w:rsidRDefault="00000000">
            <w:r>
              <w:rPr>
                <w:sz w:val="18"/>
              </w:rPr>
              <w:t>Trích xuất text + heading/page/section/table metadata từ PDF/DOCX/Markdown/TXT.</w:t>
            </w:r>
          </w:p>
        </w:tc>
      </w:tr>
      <w:tr w:rsidR="00E23CE3" w14:paraId="1071F532" w14:textId="77777777">
        <w:trPr>
          <w:jc w:val="center"/>
        </w:trPr>
        <w:tc>
          <w:tcPr>
            <w:tcW w:w="5083" w:type="dxa"/>
            <w:vAlign w:val="center"/>
          </w:tcPr>
          <w:p w14:paraId="5C3BCE14" w14:textId="77777777" w:rsidR="00E23CE3" w:rsidRDefault="00000000">
            <w:r>
              <w:rPr>
                <w:sz w:val="18"/>
              </w:rPr>
              <w:t>DocumentDeduplicator</w:t>
            </w:r>
          </w:p>
        </w:tc>
        <w:tc>
          <w:tcPr>
            <w:tcW w:w="5083" w:type="dxa"/>
            <w:vAlign w:val="center"/>
          </w:tcPr>
          <w:p w14:paraId="7D5DBEE9" w14:textId="77777777" w:rsidR="00E23CE3" w:rsidRDefault="00000000">
            <w:r>
              <w:rPr>
                <w:sz w:val="18"/>
              </w:rPr>
              <w:t>Loại duplicate thô theo block/paragraph/hash trước khi làm sạch; giữ provenance của bản được giữ lại.</w:t>
            </w:r>
          </w:p>
        </w:tc>
      </w:tr>
      <w:tr w:rsidR="00E23CE3" w14:paraId="08FC0D7E" w14:textId="77777777">
        <w:trPr>
          <w:jc w:val="center"/>
        </w:trPr>
        <w:tc>
          <w:tcPr>
            <w:tcW w:w="5083" w:type="dxa"/>
            <w:vAlign w:val="center"/>
          </w:tcPr>
          <w:p w14:paraId="7ED83F13" w14:textId="77777777" w:rsidR="00E23CE3" w:rsidRDefault="00000000">
            <w:r>
              <w:rPr>
                <w:sz w:val="18"/>
              </w:rPr>
              <w:t>DocumentCleaner</w:t>
            </w:r>
          </w:p>
        </w:tc>
        <w:tc>
          <w:tcPr>
            <w:tcW w:w="5083" w:type="dxa"/>
            <w:vAlign w:val="center"/>
          </w:tcPr>
          <w:p w14:paraId="48F8B9C8" w14:textId="77777777" w:rsidR="00E23CE3" w:rsidRDefault="00000000">
            <w:r>
              <w:rPr>
                <w:sz w:val="18"/>
              </w:rPr>
              <w:t>Loại boilerplate/noise, chuẩn whitespace/Unicode/line break mà không làm mất nội dung nghiệp vụ hoặc source anchors.</w:t>
            </w:r>
          </w:p>
        </w:tc>
      </w:tr>
      <w:tr w:rsidR="00E23CE3" w14:paraId="127AA94E" w14:textId="77777777">
        <w:trPr>
          <w:jc w:val="center"/>
        </w:trPr>
        <w:tc>
          <w:tcPr>
            <w:tcW w:w="5083" w:type="dxa"/>
            <w:vAlign w:val="center"/>
          </w:tcPr>
          <w:p w14:paraId="489E5A76" w14:textId="77777777" w:rsidR="00E23CE3" w:rsidRDefault="00000000">
            <w:r>
              <w:rPr>
                <w:sz w:val="18"/>
              </w:rPr>
              <w:t>DocumentValidator</w:t>
            </w:r>
          </w:p>
        </w:tc>
        <w:tc>
          <w:tcPr>
            <w:tcW w:w="5083" w:type="dxa"/>
            <w:vAlign w:val="center"/>
          </w:tcPr>
          <w:p w14:paraId="7E0149D7" w14:textId="77777777" w:rsidR="00E23CE3" w:rsidRDefault="00000000">
            <w:r>
              <w:rPr>
                <w:sz w:val="18"/>
              </w:rPr>
              <w:t>Kiểm tài liệu sau clean: non-empty, cấu trúc/metadata tối thiểu, content quality, corruption và điều kiện đủ để chunk.</w:t>
            </w:r>
          </w:p>
        </w:tc>
      </w:tr>
      <w:tr w:rsidR="00E23CE3" w14:paraId="61FE0001" w14:textId="77777777">
        <w:trPr>
          <w:jc w:val="center"/>
        </w:trPr>
        <w:tc>
          <w:tcPr>
            <w:tcW w:w="5083" w:type="dxa"/>
            <w:vAlign w:val="center"/>
          </w:tcPr>
          <w:p w14:paraId="06BDD3E8" w14:textId="77777777" w:rsidR="00E23CE3" w:rsidRDefault="00000000">
            <w:r>
              <w:rPr>
                <w:sz w:val="18"/>
              </w:rPr>
              <w:t>Chunker</w:t>
            </w:r>
          </w:p>
        </w:tc>
        <w:tc>
          <w:tcPr>
            <w:tcW w:w="5083" w:type="dxa"/>
            <w:vAlign w:val="center"/>
          </w:tcPr>
          <w:p w14:paraId="3B771218" w14:textId="77777777" w:rsidR="00E23CE3" w:rsidRDefault="00000000">
            <w:r>
              <w:rPr>
                <w:sz w:val="18"/>
              </w:rPr>
              <w:t>Chia chunk ổn định theo section/paragraph và token budget; giữ page/section anchors + chunk hash.</w:t>
            </w:r>
          </w:p>
        </w:tc>
      </w:tr>
      <w:tr w:rsidR="00E23CE3" w14:paraId="23064BB9" w14:textId="77777777">
        <w:trPr>
          <w:jc w:val="center"/>
        </w:trPr>
        <w:tc>
          <w:tcPr>
            <w:tcW w:w="5083" w:type="dxa"/>
            <w:vAlign w:val="center"/>
          </w:tcPr>
          <w:p w14:paraId="685305AC" w14:textId="77777777" w:rsidR="00E23CE3" w:rsidRDefault="00000000">
            <w:r>
              <w:rPr>
                <w:sz w:val="18"/>
              </w:rPr>
              <w:t>SchemaRouter</w:t>
            </w:r>
          </w:p>
        </w:tc>
        <w:tc>
          <w:tcPr>
            <w:tcW w:w="5083" w:type="dxa"/>
            <w:vAlign w:val="center"/>
          </w:tcPr>
          <w:p w14:paraId="540D731F" w14:textId="77777777" w:rsidR="00E23CE3" w:rsidRDefault="00000000">
            <w:r>
              <w:rPr>
                <w:sz w:val="18"/>
              </w:rPr>
              <w:t>Chọn scope/schema group liên quan với chunk/document.</w:t>
            </w:r>
          </w:p>
        </w:tc>
      </w:tr>
      <w:tr w:rsidR="00E23CE3" w14:paraId="62DA6950" w14:textId="77777777">
        <w:trPr>
          <w:jc w:val="center"/>
        </w:trPr>
        <w:tc>
          <w:tcPr>
            <w:tcW w:w="5083" w:type="dxa"/>
            <w:vAlign w:val="center"/>
          </w:tcPr>
          <w:p w14:paraId="4393BB6B" w14:textId="77777777" w:rsidR="00E23CE3" w:rsidRDefault="00000000">
            <w:r>
              <w:rPr>
                <w:sz w:val="18"/>
              </w:rPr>
              <w:t>SchemaResolver</w:t>
            </w:r>
          </w:p>
        </w:tc>
        <w:tc>
          <w:tcPr>
            <w:tcW w:w="5083" w:type="dxa"/>
            <w:vAlign w:val="center"/>
          </w:tcPr>
          <w:p w14:paraId="1589CF17" w14:textId="77777777" w:rsidR="00E23CE3" w:rsidRDefault="00000000">
            <w:r>
              <w:rPr>
                <w:sz w:val="18"/>
              </w:rPr>
              <w:t>Lấy entity/property/relationship/alias cần thiết.</w:t>
            </w:r>
          </w:p>
        </w:tc>
      </w:tr>
      <w:tr w:rsidR="00E23CE3" w14:paraId="62FB4C71" w14:textId="77777777">
        <w:trPr>
          <w:jc w:val="center"/>
        </w:trPr>
        <w:tc>
          <w:tcPr>
            <w:tcW w:w="5083" w:type="dxa"/>
            <w:vAlign w:val="center"/>
          </w:tcPr>
          <w:p w14:paraId="70071899" w14:textId="77777777" w:rsidR="00E23CE3" w:rsidRDefault="00000000">
            <w:r>
              <w:rPr>
                <w:sz w:val="18"/>
              </w:rPr>
              <w:t>SchemaCompiler</w:t>
            </w:r>
          </w:p>
        </w:tc>
        <w:tc>
          <w:tcPr>
            <w:tcW w:w="5083" w:type="dxa"/>
            <w:vAlign w:val="center"/>
          </w:tcPr>
          <w:p w14:paraId="5B478D0F" w14:textId="77777777" w:rsidR="00E23CE3" w:rsidRDefault="00000000">
            <w:r>
              <w:rPr>
                <w:sz w:val="18"/>
              </w:rPr>
              <w:t>Biên dịch schema projection nhỏ gọn cho LLM + validator.</w:t>
            </w:r>
          </w:p>
        </w:tc>
      </w:tr>
      <w:tr w:rsidR="00E23CE3" w14:paraId="671D373A" w14:textId="77777777">
        <w:trPr>
          <w:jc w:val="center"/>
        </w:trPr>
        <w:tc>
          <w:tcPr>
            <w:tcW w:w="5083" w:type="dxa"/>
            <w:vAlign w:val="center"/>
          </w:tcPr>
          <w:p w14:paraId="5DB07CA4" w14:textId="77777777" w:rsidR="00E23CE3" w:rsidRDefault="00000000">
            <w:r>
              <w:rPr>
                <w:sz w:val="18"/>
              </w:rPr>
              <w:t>LLMExtractor</w:t>
            </w:r>
          </w:p>
        </w:tc>
        <w:tc>
          <w:tcPr>
            <w:tcW w:w="5083" w:type="dxa"/>
            <w:vAlign w:val="center"/>
          </w:tcPr>
          <w:p w14:paraId="56AA8781" w14:textId="77777777" w:rsidR="00E23CE3" w:rsidRDefault="00000000">
            <w:r>
              <w:rPr>
                <w:sz w:val="18"/>
              </w:rPr>
              <w:t>Sinh GraphPatchFragment có evidence; tuyệt đối không write DB.</w:t>
            </w:r>
          </w:p>
        </w:tc>
      </w:tr>
      <w:tr w:rsidR="00E23CE3" w14:paraId="4159A56D" w14:textId="77777777">
        <w:trPr>
          <w:jc w:val="center"/>
        </w:trPr>
        <w:tc>
          <w:tcPr>
            <w:tcW w:w="5083" w:type="dxa"/>
            <w:vAlign w:val="center"/>
          </w:tcPr>
          <w:p w14:paraId="66DCA454" w14:textId="77777777" w:rsidR="00E23CE3" w:rsidRDefault="00000000">
            <w:r>
              <w:rPr>
                <w:sz w:val="18"/>
              </w:rPr>
              <w:t>OntologyPatchValidator</w:t>
            </w:r>
          </w:p>
        </w:tc>
        <w:tc>
          <w:tcPr>
            <w:tcW w:w="5083" w:type="dxa"/>
            <w:vAlign w:val="center"/>
          </w:tcPr>
          <w:p w14:paraId="399918D0" w14:textId="77777777" w:rsidR="00E23CE3" w:rsidRDefault="00000000">
            <w:r>
              <w:rPr>
                <w:sz w:val="18"/>
              </w:rPr>
              <w:t>Kiểm entity/property/relation, datatype, domain/range, identity, evidence và policy trên GraphPatchFragment.</w:t>
            </w:r>
          </w:p>
        </w:tc>
      </w:tr>
      <w:tr w:rsidR="00E23CE3" w14:paraId="096725BB" w14:textId="77777777">
        <w:trPr>
          <w:jc w:val="center"/>
        </w:trPr>
        <w:tc>
          <w:tcPr>
            <w:tcW w:w="5083" w:type="dxa"/>
            <w:vAlign w:val="center"/>
          </w:tcPr>
          <w:p w14:paraId="272C137A" w14:textId="77777777" w:rsidR="00E23CE3" w:rsidRDefault="00000000">
            <w:r>
              <w:rPr>
                <w:sz w:val="18"/>
              </w:rPr>
              <w:t>EntityFactResolver</w:t>
            </w:r>
          </w:p>
        </w:tc>
        <w:tc>
          <w:tcPr>
            <w:tcW w:w="5083" w:type="dxa"/>
            <w:vAlign w:val="center"/>
          </w:tcPr>
          <w:p w14:paraId="60F3F0BB" w14:textId="77777777" w:rsidR="00E23CE3" w:rsidRDefault="00000000">
            <w:r>
              <w:rPr>
                <w:sz w:val="18"/>
              </w:rPr>
              <w:t>Dedup/merge entity và fact theo identity/semantic key trong phạm vi document/job.</w:t>
            </w:r>
          </w:p>
        </w:tc>
      </w:tr>
      <w:tr w:rsidR="00E23CE3" w14:paraId="180D05E1" w14:textId="77777777">
        <w:trPr>
          <w:jc w:val="center"/>
        </w:trPr>
        <w:tc>
          <w:tcPr>
            <w:tcW w:w="5083" w:type="dxa"/>
            <w:vAlign w:val="center"/>
          </w:tcPr>
          <w:p w14:paraId="551F2AB5" w14:textId="77777777" w:rsidR="00E23CE3" w:rsidRDefault="00000000">
            <w:r>
              <w:rPr>
                <w:sz w:val="18"/>
              </w:rPr>
              <w:t>GraphWriter</w:t>
            </w:r>
          </w:p>
        </w:tc>
        <w:tc>
          <w:tcPr>
            <w:tcW w:w="5083" w:type="dxa"/>
            <w:vAlign w:val="center"/>
          </w:tcPr>
          <w:p w14:paraId="27B64F4D" w14:textId="77777777" w:rsidR="00E23CE3" w:rsidRDefault="00000000">
            <w:r>
              <w:rPr>
                <w:sz w:val="18"/>
              </w:rPr>
              <w:t>MERGE node/edge theo identity strategy trong Neo4j transaction.</w:t>
            </w:r>
          </w:p>
        </w:tc>
      </w:tr>
      <w:tr w:rsidR="00E23CE3" w14:paraId="2C525FD7" w14:textId="77777777">
        <w:trPr>
          <w:jc w:val="center"/>
        </w:trPr>
        <w:tc>
          <w:tcPr>
            <w:tcW w:w="5083" w:type="dxa"/>
            <w:vAlign w:val="center"/>
          </w:tcPr>
          <w:p w14:paraId="46A75876" w14:textId="77777777" w:rsidR="00E23CE3" w:rsidRDefault="00000000">
            <w:r>
              <w:rPr>
                <w:sz w:val="18"/>
              </w:rPr>
              <w:t>ReadBackVerifier</w:t>
            </w:r>
          </w:p>
        </w:tc>
        <w:tc>
          <w:tcPr>
            <w:tcW w:w="5083" w:type="dxa"/>
            <w:vAlign w:val="center"/>
          </w:tcPr>
          <w:p w14:paraId="1CF98AE6" w14:textId="77777777" w:rsidR="00E23CE3" w:rsidRDefault="00000000">
            <w:r>
              <w:rPr>
                <w:sz w:val="18"/>
              </w:rPr>
              <w:t>Đọc lại critical identities/facts/counts trước khi đánh dấu success.</w:t>
            </w:r>
          </w:p>
        </w:tc>
      </w:tr>
      <w:tr w:rsidR="00E23CE3" w14:paraId="19619FA7" w14:textId="77777777">
        <w:trPr>
          <w:jc w:val="center"/>
        </w:trPr>
        <w:tc>
          <w:tcPr>
            <w:tcW w:w="5083" w:type="dxa"/>
            <w:vAlign w:val="center"/>
          </w:tcPr>
          <w:p w14:paraId="6F337D1D" w14:textId="77777777" w:rsidR="00E23CE3" w:rsidRDefault="00000000">
            <w:r>
              <w:rPr>
                <w:sz w:val="18"/>
              </w:rPr>
              <w:t>PostgreSQL Repositories</w:t>
            </w:r>
          </w:p>
        </w:tc>
        <w:tc>
          <w:tcPr>
            <w:tcW w:w="5083" w:type="dxa"/>
            <w:vAlign w:val="center"/>
          </w:tcPr>
          <w:p w14:paraId="2553C2B7" w14:textId="77777777" w:rsidR="00E23CE3" w:rsidRDefault="00000000">
            <w:r>
              <w:rPr>
                <w:sz w:val="18"/>
              </w:rPr>
              <w:t>Ontology, ingestion job, document/version/provenance metadata theo maturity phase.</w:t>
            </w:r>
          </w:p>
        </w:tc>
      </w:tr>
    </w:tbl>
    <w:p w14:paraId="513693D9" w14:textId="77777777" w:rsidR="00E23CE3" w:rsidRDefault="00E23CE3"/>
    <w:p w14:paraId="35D2BEEE" w14:textId="77777777" w:rsidR="00E23CE3" w:rsidRDefault="00000000">
      <w:pPr>
        <w:pStyle w:val="Heading1"/>
      </w:pPr>
      <w:r>
        <w:t>3. Data ownership và boundaries</w:t>
      </w:r>
    </w:p>
    <w:p w14:paraId="70F374CB" w14:textId="77777777" w:rsidR="00E23CE3" w:rsidRDefault="00000000">
      <w:r>
        <w:rPr>
          <w:noProof/>
        </w:rPr>
        <w:drawing>
          <wp:inline distT="0" distB="0" distL="0" distR="0" wp14:anchorId="4370D552" wp14:editId="5AB4787D">
            <wp:extent cx="6126480" cy="2071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wnersh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82C3" w14:textId="77777777" w:rsidR="00E23CE3" w:rsidRDefault="00000000">
      <w:pPr>
        <w:jc w:val="center"/>
      </w:pPr>
      <w:r>
        <w:rPr>
          <w:i/>
          <w:color w:val="595959"/>
          <w:sz w:val="18"/>
        </w:rPr>
        <w:t>Hình 2. Data ownership</w:t>
      </w:r>
    </w:p>
    <w:p w14:paraId="61A945C9" w14:textId="77777777" w:rsidR="00E23CE3" w:rsidRDefault="00000000">
      <w:r>
        <w:lastRenderedPageBreak/>
        <w:t>Nguyên tắc áp dụng: service nào sở hữu domain thì service đó sở hữu write path. Python không bypass business rule của Java bằng cách trực tiếp UPDATE/INSERT vào business tables. Khi cần đồng bộ business state vào graph, ưu tiên Java Outbox → RabbitMQ → Python ở Phase 4; Phase 1 có thể gọi REST khi thật sự cần.</w:t>
      </w:r>
    </w:p>
    <w:p w14:paraId="35E70CC8" w14:textId="77777777" w:rsidR="00E23CE3" w:rsidRDefault="00000000">
      <w:pPr>
        <w:pStyle w:val="Heading1"/>
      </w:pPr>
      <w:r>
        <w:t>4. Ontology Registry trên PostgreSQL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4464"/>
        <w:gridCol w:w="3168"/>
      </w:tblGrid>
      <w:tr w:rsidR="00E23CE3" w14:paraId="62EBAEB2" w14:textId="77777777">
        <w:trPr>
          <w:jc w:val="center"/>
        </w:trPr>
        <w:tc>
          <w:tcPr>
            <w:tcW w:w="2232" w:type="dxa"/>
            <w:shd w:val="clear" w:color="auto" w:fill="E9EEF5"/>
            <w:vAlign w:val="center"/>
          </w:tcPr>
          <w:p w14:paraId="7BE2298C" w14:textId="77777777" w:rsidR="00E23CE3" w:rsidRDefault="00000000">
            <w:r>
              <w:rPr>
                <w:b/>
                <w:sz w:val="18"/>
              </w:rPr>
              <w:t>Entity</w:t>
            </w:r>
          </w:p>
        </w:tc>
        <w:tc>
          <w:tcPr>
            <w:tcW w:w="4464" w:type="dxa"/>
            <w:shd w:val="clear" w:color="auto" w:fill="E9EEF5"/>
            <w:vAlign w:val="center"/>
          </w:tcPr>
          <w:p w14:paraId="2E60D858" w14:textId="77777777" w:rsidR="00E23CE3" w:rsidRDefault="00000000">
            <w:r>
              <w:rPr>
                <w:b/>
                <w:sz w:val="18"/>
              </w:rPr>
              <w:t>Các trường quan trọng</w:t>
            </w:r>
          </w:p>
        </w:tc>
        <w:tc>
          <w:tcPr>
            <w:tcW w:w="3168" w:type="dxa"/>
            <w:shd w:val="clear" w:color="auto" w:fill="E9EEF5"/>
            <w:vAlign w:val="center"/>
          </w:tcPr>
          <w:p w14:paraId="545884CE" w14:textId="77777777" w:rsidR="00E23CE3" w:rsidRDefault="00000000">
            <w:r>
              <w:rPr>
                <w:b/>
                <w:sz w:val="18"/>
              </w:rPr>
              <w:t>Ghi chú</w:t>
            </w:r>
          </w:p>
        </w:tc>
      </w:tr>
      <w:tr w:rsidR="00E23CE3" w14:paraId="0C4C99E7" w14:textId="77777777">
        <w:trPr>
          <w:jc w:val="center"/>
        </w:trPr>
        <w:tc>
          <w:tcPr>
            <w:tcW w:w="2232" w:type="dxa"/>
            <w:vAlign w:val="center"/>
          </w:tcPr>
          <w:p w14:paraId="0699D708" w14:textId="77777777" w:rsidR="00E23CE3" w:rsidRDefault="00000000">
            <w:r>
              <w:rPr>
                <w:sz w:val="18"/>
              </w:rPr>
              <w:t>ontology_version</w:t>
            </w:r>
          </w:p>
        </w:tc>
        <w:tc>
          <w:tcPr>
            <w:tcW w:w="4464" w:type="dxa"/>
            <w:vAlign w:val="center"/>
          </w:tcPr>
          <w:p w14:paraId="56DB04C1" w14:textId="77777777" w:rsidR="00E23CE3" w:rsidRDefault="00000000">
            <w:r>
              <w:rPr>
                <w:sz w:val="18"/>
              </w:rPr>
              <w:t>id, version, status, activated_at</w:t>
            </w:r>
          </w:p>
        </w:tc>
        <w:tc>
          <w:tcPr>
            <w:tcW w:w="3168" w:type="dxa"/>
            <w:vAlign w:val="center"/>
          </w:tcPr>
          <w:p w14:paraId="2B523875" w14:textId="77777777" w:rsidR="00E23CE3" w:rsidRDefault="00000000">
            <w:r>
              <w:rPr>
                <w:sz w:val="18"/>
              </w:rPr>
              <w:t>Chỉ một version ACTIVE ở một thời điểm theo policy.</w:t>
            </w:r>
          </w:p>
        </w:tc>
      </w:tr>
      <w:tr w:rsidR="00E23CE3" w14:paraId="0AE591C5" w14:textId="77777777">
        <w:trPr>
          <w:jc w:val="center"/>
        </w:trPr>
        <w:tc>
          <w:tcPr>
            <w:tcW w:w="2232" w:type="dxa"/>
            <w:vAlign w:val="center"/>
          </w:tcPr>
          <w:p w14:paraId="71B8EBA3" w14:textId="77777777" w:rsidR="00E23CE3" w:rsidRDefault="00000000">
            <w:r>
              <w:rPr>
                <w:sz w:val="18"/>
              </w:rPr>
              <w:t>ontology_entity_type</w:t>
            </w:r>
          </w:p>
        </w:tc>
        <w:tc>
          <w:tcPr>
            <w:tcW w:w="4464" w:type="dxa"/>
            <w:vAlign w:val="center"/>
          </w:tcPr>
          <w:p w14:paraId="5E34B94F" w14:textId="77777777" w:rsidR="00E23CE3" w:rsidRDefault="00000000">
            <w:r>
              <w:rPr>
                <w:sz w:val="18"/>
              </w:rPr>
              <w:t>technical_name, display_name, identity_strategy, metadata</w:t>
            </w:r>
          </w:p>
        </w:tc>
        <w:tc>
          <w:tcPr>
            <w:tcW w:w="3168" w:type="dxa"/>
            <w:vAlign w:val="center"/>
          </w:tcPr>
          <w:p w14:paraId="27B5F786" w14:textId="77777777" w:rsidR="00E23CE3" w:rsidRDefault="00000000">
            <w:r>
              <w:rPr>
                <w:sz w:val="18"/>
              </w:rPr>
              <w:t>Định nghĩa node type.</w:t>
            </w:r>
          </w:p>
        </w:tc>
      </w:tr>
      <w:tr w:rsidR="00E23CE3" w14:paraId="22FD8763" w14:textId="77777777">
        <w:trPr>
          <w:jc w:val="center"/>
        </w:trPr>
        <w:tc>
          <w:tcPr>
            <w:tcW w:w="2232" w:type="dxa"/>
            <w:vAlign w:val="center"/>
          </w:tcPr>
          <w:p w14:paraId="2415EDFD" w14:textId="77777777" w:rsidR="00E23CE3" w:rsidRDefault="00000000">
            <w:r>
              <w:rPr>
                <w:sz w:val="18"/>
              </w:rPr>
              <w:t>ontology_property</w:t>
            </w:r>
          </w:p>
        </w:tc>
        <w:tc>
          <w:tcPr>
            <w:tcW w:w="4464" w:type="dxa"/>
            <w:vAlign w:val="center"/>
          </w:tcPr>
          <w:p w14:paraId="7857B7F5" w14:textId="77777777" w:rsidR="00E23CE3" w:rsidRDefault="00000000">
            <w:r>
              <w:rPr>
                <w:sz w:val="18"/>
              </w:rPr>
              <w:t>entity_type_id, technical_name, data_type, required, constraints</w:t>
            </w:r>
          </w:p>
        </w:tc>
        <w:tc>
          <w:tcPr>
            <w:tcW w:w="3168" w:type="dxa"/>
            <w:vAlign w:val="center"/>
          </w:tcPr>
          <w:p w14:paraId="583922EB" w14:textId="77777777" w:rsidR="00E23CE3" w:rsidRDefault="00000000">
            <w:r>
              <w:rPr>
                <w:sz w:val="18"/>
              </w:rPr>
              <w:t>Định nghĩa property hợp lệ.</w:t>
            </w:r>
          </w:p>
        </w:tc>
      </w:tr>
      <w:tr w:rsidR="00E23CE3" w14:paraId="755AC265" w14:textId="77777777">
        <w:trPr>
          <w:jc w:val="center"/>
        </w:trPr>
        <w:tc>
          <w:tcPr>
            <w:tcW w:w="2232" w:type="dxa"/>
            <w:vAlign w:val="center"/>
          </w:tcPr>
          <w:p w14:paraId="733F97A9" w14:textId="77777777" w:rsidR="00E23CE3" w:rsidRDefault="00000000">
            <w:r>
              <w:rPr>
                <w:sz w:val="18"/>
              </w:rPr>
              <w:t>ontology_relationship</w:t>
            </w:r>
          </w:p>
        </w:tc>
        <w:tc>
          <w:tcPr>
            <w:tcW w:w="4464" w:type="dxa"/>
            <w:vAlign w:val="center"/>
          </w:tcPr>
          <w:p w14:paraId="69AA1F29" w14:textId="77777777" w:rsidR="00E23CE3" w:rsidRDefault="00000000">
            <w:r>
              <w:rPr>
                <w:sz w:val="18"/>
              </w:rPr>
              <w:t>technical_name, source/target, cardinality, constraints</w:t>
            </w:r>
          </w:p>
        </w:tc>
        <w:tc>
          <w:tcPr>
            <w:tcW w:w="3168" w:type="dxa"/>
            <w:vAlign w:val="center"/>
          </w:tcPr>
          <w:p w14:paraId="3E7A4FF8" w14:textId="77777777" w:rsidR="00E23CE3" w:rsidRDefault="00000000">
            <w:r>
              <w:rPr>
                <w:sz w:val="18"/>
              </w:rPr>
              <w:t>Định nghĩa edge hợp lệ.</w:t>
            </w:r>
          </w:p>
        </w:tc>
      </w:tr>
      <w:tr w:rsidR="00E23CE3" w14:paraId="10C4F22C" w14:textId="77777777">
        <w:trPr>
          <w:jc w:val="center"/>
        </w:trPr>
        <w:tc>
          <w:tcPr>
            <w:tcW w:w="2232" w:type="dxa"/>
            <w:vAlign w:val="center"/>
          </w:tcPr>
          <w:p w14:paraId="35E08CB6" w14:textId="77777777" w:rsidR="00E23CE3" w:rsidRDefault="00000000">
            <w:r>
              <w:rPr>
                <w:sz w:val="18"/>
              </w:rPr>
              <w:t>ontology_alias</w:t>
            </w:r>
          </w:p>
        </w:tc>
        <w:tc>
          <w:tcPr>
            <w:tcW w:w="4464" w:type="dxa"/>
            <w:vAlign w:val="center"/>
          </w:tcPr>
          <w:p w14:paraId="0282EAE0" w14:textId="77777777" w:rsidR="00E23CE3" w:rsidRDefault="00000000">
            <w:r>
              <w:rPr>
                <w:sz w:val="18"/>
              </w:rPr>
              <w:t>alias, exactly-one target, confidence, source</w:t>
            </w:r>
          </w:p>
        </w:tc>
        <w:tc>
          <w:tcPr>
            <w:tcW w:w="3168" w:type="dxa"/>
            <w:vAlign w:val="center"/>
          </w:tcPr>
          <w:p w14:paraId="73795529" w14:textId="77777777" w:rsidR="00E23CE3" w:rsidRDefault="00000000">
            <w:r>
              <w:rPr>
                <w:sz w:val="18"/>
              </w:rPr>
              <w:t>Chuẩn hoá thuật ngữ.</w:t>
            </w:r>
          </w:p>
        </w:tc>
      </w:tr>
      <w:tr w:rsidR="00E23CE3" w14:paraId="4FAC7E05" w14:textId="77777777">
        <w:trPr>
          <w:jc w:val="center"/>
        </w:trPr>
        <w:tc>
          <w:tcPr>
            <w:tcW w:w="2232" w:type="dxa"/>
            <w:vAlign w:val="center"/>
          </w:tcPr>
          <w:p w14:paraId="6E8B3828" w14:textId="77777777" w:rsidR="00E23CE3" w:rsidRDefault="00000000">
            <w:r>
              <w:rPr>
                <w:sz w:val="18"/>
              </w:rPr>
              <w:t>ontology_schema_proposal</w:t>
            </w:r>
          </w:p>
        </w:tc>
        <w:tc>
          <w:tcPr>
            <w:tcW w:w="4464" w:type="dxa"/>
            <w:vAlign w:val="center"/>
          </w:tcPr>
          <w:p w14:paraId="6DF63CE1" w14:textId="77777777" w:rsidR="00E23CE3" w:rsidRDefault="00000000">
            <w:r>
              <w:rPr>
                <w:sz w:val="18"/>
              </w:rPr>
              <w:t>proposal_type, payload, evidence, status</w:t>
            </w:r>
          </w:p>
        </w:tc>
        <w:tc>
          <w:tcPr>
            <w:tcW w:w="3168" w:type="dxa"/>
            <w:vAlign w:val="center"/>
          </w:tcPr>
          <w:p w14:paraId="1A8A88BD" w14:textId="77777777" w:rsidR="00E23CE3" w:rsidRDefault="00000000">
            <w:r>
              <w:rPr>
                <w:sz w:val="18"/>
              </w:rPr>
              <w:t>Governance workflow.</w:t>
            </w:r>
          </w:p>
        </w:tc>
      </w:tr>
      <w:tr w:rsidR="00E23CE3" w14:paraId="277CA880" w14:textId="77777777">
        <w:trPr>
          <w:jc w:val="center"/>
        </w:trPr>
        <w:tc>
          <w:tcPr>
            <w:tcW w:w="2232" w:type="dxa"/>
            <w:vAlign w:val="center"/>
          </w:tcPr>
          <w:p w14:paraId="276B6AF9" w14:textId="77777777" w:rsidR="00E23CE3" w:rsidRDefault="00000000">
            <w:r>
              <w:rPr>
                <w:sz w:val="18"/>
              </w:rPr>
              <w:t>ontology_compiled_snapshot</w:t>
            </w:r>
          </w:p>
        </w:tc>
        <w:tc>
          <w:tcPr>
            <w:tcW w:w="4464" w:type="dxa"/>
            <w:vAlign w:val="center"/>
          </w:tcPr>
          <w:p w14:paraId="5EF38E2C" w14:textId="77777777" w:rsidR="00E23CE3" w:rsidRDefault="00000000">
            <w:r>
              <w:rPr>
                <w:sz w:val="18"/>
              </w:rPr>
              <w:t>version, scope_key, schema_hash, compiled_schema</w:t>
            </w:r>
          </w:p>
        </w:tc>
        <w:tc>
          <w:tcPr>
            <w:tcW w:w="3168" w:type="dxa"/>
            <w:vAlign w:val="center"/>
          </w:tcPr>
          <w:p w14:paraId="40A22545" w14:textId="77777777" w:rsidR="00E23CE3" w:rsidRDefault="00000000">
            <w:r>
              <w:rPr>
                <w:sz w:val="18"/>
              </w:rPr>
              <w:t>Tăng tốc runtime.</w:t>
            </w:r>
          </w:p>
        </w:tc>
      </w:tr>
    </w:tbl>
    <w:p w14:paraId="74590792" w14:textId="77777777" w:rsidR="00E23CE3" w:rsidRDefault="00E23C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23CE3" w14:paraId="6E8D370C" w14:textId="77777777">
        <w:trPr>
          <w:jc w:val="center"/>
        </w:trPr>
        <w:tc>
          <w:tcPr>
            <w:tcW w:w="10166" w:type="dxa"/>
            <w:shd w:val="clear" w:color="auto" w:fill="F6F8FB"/>
          </w:tcPr>
          <w:p w14:paraId="16845A69" w14:textId="77777777" w:rsidR="00E23CE3" w:rsidRDefault="00000000">
            <w:r>
              <w:rPr>
                <w:b/>
                <w:sz w:val="18"/>
              </w:rPr>
              <w:t>Khuyến nghị schema PostgreSQL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>Tách logical schema `ai` hoặc `ontology` khỏi business schema. Dùng database role riêng cho Python; Python có quyền ghi ontology/ingestion tables nhưng không có quyền ghi business tables của Java.</w:t>
            </w:r>
          </w:p>
        </w:tc>
      </w:tr>
    </w:tbl>
    <w:p w14:paraId="3A85BD72" w14:textId="77777777" w:rsidR="00E23CE3" w:rsidRDefault="00E23CE3"/>
    <w:p w14:paraId="37C1A272" w14:textId="77777777" w:rsidR="00E23CE3" w:rsidRDefault="00000000">
      <w:pPr>
        <w:pStyle w:val="Heading1"/>
      </w:pPr>
      <w:r>
        <w:t>5. FastAPI Lifespan Design</w:t>
      </w:r>
    </w:p>
    <w:p w14:paraId="1A81B5B3" w14:textId="77777777" w:rsidR="00E23CE3" w:rsidRDefault="00000000">
      <w:r>
        <w:rPr>
          <w:noProof/>
        </w:rPr>
        <w:drawing>
          <wp:inline distT="0" distB="0" distL="0" distR="0" wp14:anchorId="587F3B1C" wp14:editId="240B8A00">
            <wp:extent cx="6400800" cy="242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fesp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5609" w14:textId="77777777" w:rsidR="00E23CE3" w:rsidRDefault="00000000">
      <w:pPr>
        <w:jc w:val="center"/>
      </w:pPr>
      <w:r>
        <w:rPr>
          <w:i/>
          <w:color w:val="595959"/>
          <w:sz w:val="18"/>
        </w:rPr>
        <w:t>Hình 3. Lifespan lifecycle</w:t>
      </w:r>
    </w:p>
    <w:p w14:paraId="76059871" w14:textId="77777777" w:rsidR="00E23CE3" w:rsidRDefault="00000000">
      <w:pPr>
        <w:pStyle w:val="Heading2"/>
      </w:pPr>
      <w:r>
        <w:t>5.1 Startup workflow</w:t>
      </w:r>
    </w:p>
    <w:p w14:paraId="4FB62CF2" w14:textId="77777777" w:rsidR="00E23CE3" w:rsidRDefault="00000000">
      <w:pPr>
        <w:pStyle w:val="ListNumber"/>
      </w:pPr>
      <w:r>
        <w:t>Load Settings và validate required configuration.</w:t>
      </w:r>
    </w:p>
    <w:p w14:paraId="1AE73089" w14:textId="77777777" w:rsidR="00E23CE3" w:rsidRDefault="00000000">
      <w:pPr>
        <w:pStyle w:val="ListNumber"/>
      </w:pPr>
      <w:r>
        <w:t>Ping PostgreSQL bằng AsyncEngine/AsyncSession; fail-fast nếu ontology source không truy cập được.</w:t>
      </w:r>
    </w:p>
    <w:p w14:paraId="323DAB79" w14:textId="77777777" w:rsidR="00E23CE3" w:rsidRDefault="00000000">
      <w:pPr>
        <w:pStyle w:val="ListNumber"/>
      </w:pPr>
      <w:r>
        <w:t>Khởi tạo Neo4j async driver và verify connectivity.</w:t>
      </w:r>
    </w:p>
    <w:p w14:paraId="02E8012D" w14:textId="77777777" w:rsidR="00E23CE3" w:rsidRDefault="00000000">
      <w:pPr>
        <w:pStyle w:val="ListNumber"/>
      </w:pPr>
      <w:r>
        <w:t>Khởi tạo LLM client, HTTP client và parser resources cần tái sử dụng.</w:t>
      </w:r>
    </w:p>
    <w:p w14:paraId="1981C203" w14:textId="77777777" w:rsidR="00E23CE3" w:rsidRDefault="00000000">
      <w:pPr>
        <w:pStyle w:val="ListNumber"/>
      </w:pPr>
      <w:r>
        <w:t>Đọc ontology_version ACTIVE; nếu có compiled snapshot hợp lệ thì load, nếu không compile core/default scope.</w:t>
      </w:r>
    </w:p>
    <w:p w14:paraId="21FCBC72" w14:textId="77777777" w:rsidR="00E23CE3" w:rsidRDefault="00000000">
      <w:pPr>
        <w:pStyle w:val="ListNumber"/>
      </w:pPr>
      <w:r>
        <w:t>Build OntologyCache/SchemaCache; dựng ServiceContainer và gắn vào app.state.</w:t>
      </w:r>
    </w:p>
    <w:p w14:paraId="77D6133D" w14:textId="77777777" w:rsidR="00E23CE3" w:rsidRDefault="00000000">
      <w:pPr>
        <w:pStyle w:val="ListNumber"/>
      </w:pPr>
      <w:r>
        <w:t>Đặt readiness=true chỉ sau khi critical dependencies và active schema sẵn sàng.</w:t>
      </w:r>
    </w:p>
    <w:p w14:paraId="6AAD0358" w14:textId="77777777" w:rsidR="00E23CE3" w:rsidRDefault="00000000">
      <w:pPr>
        <w:pStyle w:val="Heading2"/>
      </w:pPr>
      <w:r>
        <w:t>5.2 Shutdown workflow</w:t>
      </w:r>
    </w:p>
    <w:p w14:paraId="0A662E4C" w14:textId="77777777" w:rsidR="00E23CE3" w:rsidRDefault="00000000">
      <w:pPr>
        <w:pStyle w:val="ListNumber"/>
      </w:pPr>
      <w:r>
        <w:t>Đặt readiness=false để load balancer không gửi request mới.</w:t>
      </w:r>
    </w:p>
    <w:p w14:paraId="0D0ADF99" w14:textId="77777777" w:rsidR="00E23CE3" w:rsidRDefault="00000000">
      <w:pPr>
        <w:pStyle w:val="ListNumber"/>
      </w:pPr>
      <w:r>
        <w:t>Phase 4+: dừng queue consumer và cho in-flight task hoàn tất trong graceful timeout.</w:t>
      </w:r>
    </w:p>
    <w:p w14:paraId="753096B8" w14:textId="77777777" w:rsidR="00E23CE3" w:rsidRDefault="00000000">
      <w:pPr>
        <w:pStyle w:val="ListNumber"/>
      </w:pPr>
      <w:r>
        <w:t>Đóng LLM/HTTP clients.</w:t>
      </w:r>
    </w:p>
    <w:p w14:paraId="6412FC24" w14:textId="77777777" w:rsidR="00E23CE3" w:rsidRDefault="00000000">
      <w:pPr>
        <w:pStyle w:val="ListNumber"/>
      </w:pPr>
      <w:r>
        <w:t>Đóng Neo4j driver.</w:t>
      </w:r>
    </w:p>
    <w:p w14:paraId="475FCF1D" w14:textId="77777777" w:rsidR="00E23CE3" w:rsidRDefault="00000000">
      <w:pPr>
        <w:pStyle w:val="ListNumber"/>
      </w:pPr>
      <w:r>
        <w:t>Dispose SQLAlchemy AsyncEngine.</w:t>
      </w:r>
    </w:p>
    <w:p w14:paraId="419963CD" w14:textId="77777777" w:rsidR="00E23CE3" w:rsidRDefault="00000000">
      <w:pPr>
        <w:pStyle w:val="ListNumber"/>
      </w:pPr>
      <w:r>
        <w:t>Clear cache và logging shutdown summary.</w:t>
      </w:r>
    </w:p>
    <w:p w14:paraId="34968844" w14:textId="77777777" w:rsidR="00E23CE3" w:rsidRDefault="00000000">
      <w:pPr>
        <w:pStyle w:val="Heading2"/>
      </w:pPr>
      <w:r>
        <w:lastRenderedPageBreak/>
        <w:t>5.3 Pseudo-code Lifespan</w:t>
      </w:r>
    </w:p>
    <w:p w14:paraId="0DF6558C" w14:textId="77777777" w:rsidR="00E23CE3" w:rsidRDefault="00000000">
      <w:pPr>
        <w:pStyle w:val="Code"/>
        <w:rPr>
          <w:rFonts w:hint="eastAsia"/>
        </w:rPr>
      </w:pPr>
      <w:r>
        <w:t>@asynccontextmanager</w:t>
      </w:r>
      <w:r>
        <w:br/>
        <w:t>async def lifespan(app: FastAPI):</w:t>
      </w:r>
      <w:r>
        <w:br/>
        <w:t xml:space="preserve">    container = await build_container(settings)</w:t>
      </w:r>
      <w:r>
        <w:br/>
        <w:t xml:space="preserve">    app.state.services = container</w:t>
      </w:r>
      <w:r>
        <w:br/>
        <w:t xml:space="preserve">    app.state.ready = True</w:t>
      </w:r>
      <w:r>
        <w:br/>
        <w:t xml:space="preserve">    try:</w:t>
      </w:r>
      <w:r>
        <w:br/>
        <w:t xml:space="preserve">        yield</w:t>
      </w:r>
      <w:r>
        <w:br/>
        <w:t xml:space="preserve">    finally:</w:t>
      </w:r>
      <w:r>
        <w:br/>
        <w:t xml:space="preserve">        app.state.ready = False</w:t>
      </w:r>
      <w:r>
        <w:br/>
        <w:t xml:space="preserve">        await container.shutdown()</w:t>
      </w:r>
      <w:r>
        <w:br/>
      </w:r>
      <w:r>
        <w:br/>
        <w:t>app = FastAPI(lifespan=lifespan)</w:t>
      </w:r>
    </w:p>
    <w:p w14:paraId="3E3CA238" w14:textId="77777777" w:rsidR="00E23CE3" w:rsidRDefault="00000000">
      <w:pPr>
        <w:pStyle w:val="Heading2"/>
      </w:pPr>
      <w:r>
        <w:t>5.4 Những gì không đặt vào Lifespan</w:t>
      </w:r>
    </w:p>
    <w:p w14:paraId="37280753" w14:textId="77777777" w:rsidR="00E23CE3" w:rsidRDefault="00000000">
      <w:pPr>
        <w:pStyle w:val="ListBullet"/>
      </w:pPr>
      <w:r>
        <w:t>Base.metadata.create_all() trong production</w:t>
      </w:r>
    </w:p>
    <w:p w14:paraId="15ADD1D9" w14:textId="77777777" w:rsidR="00E23CE3" w:rsidRDefault="00000000">
      <w:pPr>
        <w:pStyle w:val="ListBullet"/>
      </w:pPr>
      <w:r>
        <w:t>Chạy migration</w:t>
      </w:r>
    </w:p>
    <w:p w14:paraId="48582B60" w14:textId="77777777" w:rsidR="00E23CE3" w:rsidRDefault="00000000">
      <w:pPr>
        <w:pStyle w:val="ListBullet"/>
      </w:pPr>
      <w:r>
        <w:t>Ingest một document cụ thể</w:t>
      </w:r>
    </w:p>
    <w:p w14:paraId="7984EEE4" w14:textId="77777777" w:rsidR="00E23CE3" w:rsidRDefault="00000000">
      <w:pPr>
        <w:pStyle w:val="ListBullet"/>
      </w:pPr>
      <w:r>
        <w:t>Business rule Course/Attendance</w:t>
      </w:r>
    </w:p>
    <w:p w14:paraId="7BCDAC0B" w14:textId="77777777" w:rsidR="00E23CE3" w:rsidRDefault="00000000">
      <w:pPr>
        <w:pStyle w:val="ListBullet"/>
      </w:pPr>
      <w:r>
        <w:t>Auto-repair graph dài hoặc scheduled batch không giới hạn</w:t>
      </w:r>
    </w:p>
    <w:p w14:paraId="1C4E0EB8" w14:textId="77777777" w:rsidR="00E23CE3" w:rsidRDefault="00000000">
      <w:pPr>
        <w:pStyle w:val="Heading1"/>
      </w:pPr>
      <w:r>
        <w:t>6. Preprocessing Pipeline — Parse → Dedup → Clean → Validate → Chunk</w:t>
      </w:r>
    </w:p>
    <w:p w14:paraId="799771E5" w14:textId="77777777" w:rsidR="00E23CE3" w:rsidRDefault="00000000">
      <w:r>
        <w:t>Đây là deterministic gate bắt buộc trước LLM. Mục tiêu là giảm noise/token, chống duplicate sớm và bảo đảm chunk đầu vào có chất lượng ổn định. Preprocessing không cố “hiểu nghĩa” như LLM và không tự biến đổi fact nghiệp vụ; mọi transformation phải reproducible và trace được về nguồn.</w:t>
      </w:r>
    </w:p>
    <w:p w14:paraId="41F96237" w14:textId="77777777" w:rsidR="00E23CE3" w:rsidRDefault="00000000">
      <w:pPr>
        <w:pStyle w:val="Heading2"/>
      </w:pPr>
      <w:r>
        <w:t>6.1 Parse</w:t>
      </w:r>
    </w:p>
    <w:p w14:paraId="1739B3EC" w14:textId="77777777" w:rsidR="00E23CE3" w:rsidRDefault="00000000">
      <w:pPr>
        <w:pStyle w:val="ListBullet"/>
      </w:pPr>
      <w:r>
        <w:t>Trích text và cấu trúc từ PDF/DOCX/Markdown/TXT; giữ page, heading, section, table/list markers khi có thể.</w:t>
      </w:r>
    </w:p>
    <w:p w14:paraId="1BB81358" w14:textId="77777777" w:rsidR="00E23CE3" w:rsidRDefault="00000000">
      <w:pPr>
        <w:pStyle w:val="ListBullet"/>
      </w:pPr>
      <w:r>
        <w:t>Sinh block_id/source_anchor ổn định để các bước sau vẫn trace về vị trí gốc.</w:t>
      </w:r>
    </w:p>
    <w:p w14:paraId="7FCAC9B1" w14:textId="77777777" w:rsidR="00E23CE3" w:rsidRDefault="00000000">
      <w:pPr>
        <w:pStyle w:val="ListBullet"/>
      </w:pPr>
      <w:r>
        <w:t>Parse lỗi hoặc tài liệu gần như không có text thì fail sớm; không chuyển raw binary sang LLM.</w:t>
      </w:r>
    </w:p>
    <w:p w14:paraId="21A88A62" w14:textId="77777777" w:rsidR="00E23CE3" w:rsidRDefault="00000000">
      <w:pPr>
        <w:pStyle w:val="Heading2"/>
      </w:pPr>
      <w:r>
        <w:t>6.2 Dedup</w:t>
      </w:r>
    </w:p>
    <w:p w14:paraId="59D18779" w14:textId="77777777" w:rsidR="00E23CE3" w:rsidRDefault="00000000">
      <w:pPr>
        <w:pStyle w:val="ListBullet"/>
      </w:pPr>
      <w:r>
        <w:t>Dedup ở đây là raw/content dedup trước LLM: exact hash hoặc normalized-light hash theo block/paragraph/section.</w:t>
      </w:r>
    </w:p>
    <w:p w14:paraId="56471DCC" w14:textId="77777777" w:rsidR="00E23CE3" w:rsidRDefault="00000000">
      <w:pPr>
        <w:pStyle w:val="ListBullet"/>
      </w:pPr>
      <w:r>
        <w:t>Giữ một bản canonical trong document và lưu duplicate_of hoặc duplicate count nếu cần audit.</w:t>
      </w:r>
    </w:p>
    <w:p w14:paraId="014F0A15" w14:textId="77777777" w:rsidR="00E23CE3" w:rsidRDefault="00000000">
      <w:pPr>
        <w:pStyle w:val="ListBullet"/>
      </w:pPr>
      <w:r>
        <w:t>Không dùng semantic dedup ở bước này để tránh vô tình gộp hai câu gần nghĩa nhưng mang điều kiện nghiệp vụ khác nhau.</w:t>
      </w:r>
    </w:p>
    <w:p w14:paraId="50427B7B" w14:textId="77777777" w:rsidR="00E23CE3" w:rsidRDefault="00000000">
      <w:pPr>
        <w:pStyle w:val="Heading2"/>
      </w:pPr>
      <w:r>
        <w:t>6.3 Clean</w:t>
      </w:r>
    </w:p>
    <w:p w14:paraId="2187EBD6" w14:textId="77777777" w:rsidR="00E23CE3" w:rsidRDefault="00000000">
      <w:pPr>
        <w:pStyle w:val="ListBullet"/>
      </w:pPr>
      <w:r>
        <w:t>Loại header/footer lặp, page number rác, control character, khoảng trắng/line break bất thường và boilerplate đã xác định chắc chắn.</w:t>
      </w:r>
    </w:p>
    <w:p w14:paraId="766F40FD" w14:textId="77777777" w:rsidR="00E23CE3" w:rsidRDefault="00000000">
      <w:pPr>
        <w:pStyle w:val="ListBullet"/>
      </w:pPr>
      <w:r>
        <w:t>Chuẩn Unicode/whitespace và cấu trúc text tối thiểu; không tự sửa tên riêng, mức đai, học phí, ngày tháng hoặc thuật ngữ nghiệp vụ theo suy đoán.</w:t>
      </w:r>
    </w:p>
    <w:p w14:paraId="251D185B" w14:textId="77777777" w:rsidR="00E23CE3" w:rsidRDefault="00000000">
      <w:pPr>
        <w:pStyle w:val="ListBullet"/>
      </w:pPr>
      <w:r>
        <w:t>Mọi rule clean phải deterministic, có unit test và không làm mất source anchors.</w:t>
      </w:r>
    </w:p>
    <w:p w14:paraId="683C2B01" w14:textId="77777777" w:rsidR="00E23CE3" w:rsidRDefault="00000000">
      <w:pPr>
        <w:pStyle w:val="Heading2"/>
      </w:pPr>
      <w:r>
        <w:lastRenderedPageBreak/>
        <w:t>6.4 Validate document</w:t>
      </w:r>
    </w:p>
    <w:p w14:paraId="674ABE4C" w14:textId="77777777" w:rsidR="00E23CE3" w:rsidRDefault="00000000">
      <w:pPr>
        <w:pStyle w:val="ListBullet"/>
      </w:pPr>
      <w:r>
        <w:t>Kiểm sau clean: text không rỗng, tỷ lệ ký tự hợp lệ, section/page mapping không vỡ, chunkable content đạt ngưỡng tối thiểu.</w:t>
      </w:r>
    </w:p>
    <w:p w14:paraId="397349E5" w14:textId="77777777" w:rsidR="00E23CE3" w:rsidRDefault="00000000">
      <w:pPr>
        <w:pStyle w:val="ListBullet"/>
      </w:pPr>
      <w:r>
        <w:t>Reject hoặc NEEDS_REVIEW nếu text bị corruption nặng, OCR/encoding lỗi, cấu trúc bảng không đọc được hoặc nội dung không thuộc allowlist input.</w:t>
      </w:r>
    </w:p>
    <w:p w14:paraId="16E69954" w14:textId="77777777" w:rsidR="00E23CE3" w:rsidRDefault="00000000">
      <w:pPr>
        <w:pStyle w:val="ListBullet"/>
      </w:pPr>
      <w:r>
        <w:t>Đây là Document Validation. Nó khác Ontology/GraphPatch Validation diễn ra sau LLM.</w:t>
      </w:r>
    </w:p>
    <w:p w14:paraId="2794FBC4" w14:textId="77777777" w:rsidR="00E23CE3" w:rsidRDefault="00000000">
      <w:pPr>
        <w:pStyle w:val="Heading2"/>
      </w:pPr>
      <w:r>
        <w:t>6.5 Chunk</w:t>
      </w:r>
    </w:p>
    <w:p w14:paraId="198B5649" w14:textId="77777777" w:rsidR="00E23CE3" w:rsidRDefault="00000000">
      <w:pPr>
        <w:pStyle w:val="ListBullet"/>
      </w:pPr>
      <w:r>
        <w:t>Ưu tiên boundary theo heading/section/paragraph; chỉ dùng token window khi section quá dài.</w:t>
      </w:r>
    </w:p>
    <w:p w14:paraId="1179FE52" w14:textId="77777777" w:rsidR="00E23CE3" w:rsidRDefault="00000000">
      <w:pPr>
        <w:pStyle w:val="ListBullet"/>
      </w:pPr>
      <w:r>
        <w:t>Mỗi chunk mang document_version_id, chunk_index, page/section anchors, content_hash và token_count.</w:t>
      </w:r>
    </w:p>
    <w:p w14:paraId="101E546D" w14:textId="77777777" w:rsidR="00E23CE3" w:rsidRDefault="00000000">
      <w:pPr>
        <w:pStyle w:val="ListBullet"/>
      </w:pPr>
      <w:r>
        <w:t>Chunking phải deterministic với cùng input + config để retry/idempotency ổn định.</w:t>
      </w:r>
    </w:p>
    <w:p w14:paraId="76999BC2" w14:textId="77777777" w:rsidR="00E23CE3" w:rsidRDefault="00000000">
      <w:pPr>
        <w:pStyle w:val="Heading2"/>
      </w:pPr>
      <w:r>
        <w:t>6.6 Hai tầng dedup cần phân biệt</w:t>
      </w:r>
    </w:p>
    <w:p w14:paraId="7DF94A39" w14:textId="77777777" w:rsidR="00E23CE3" w:rsidRDefault="00000000">
      <w:pPr>
        <w:pStyle w:val="ListBullet"/>
      </w:pPr>
      <w:r>
        <w:t>Pre-LLM Dedup: loại duplicate text/block để giảm noise và token.</w:t>
      </w:r>
    </w:p>
    <w:p w14:paraId="5FA16A83" w14:textId="77777777" w:rsidR="00E23CE3" w:rsidRDefault="00000000">
      <w:pPr>
        <w:pStyle w:val="ListBullet"/>
      </w:pPr>
      <w:r>
        <w:t>Post-LLM Entity/Fact Dedup: merge candidates cùng identity/semantic key sau extraction; đây là bài toán graph/entity resolution, không thay thế raw dedup.</w:t>
      </w:r>
    </w:p>
    <w:p w14:paraId="4E7FFC87" w14:textId="77777777" w:rsidR="00E23CE3" w:rsidRDefault="00000000">
      <w:pPr>
        <w:pStyle w:val="Heading1"/>
      </w:pPr>
      <w:r>
        <w:t>7. Contract trung tâm: GraphPatchFragment</w:t>
      </w:r>
    </w:p>
    <w:p w14:paraId="1F07B830" w14:textId="77777777" w:rsidR="00E23CE3" w:rsidRDefault="00000000">
      <w:r>
        <w:t>GraphPatchFragment là boundary giữa phần “hiểu ngữ nghĩa bằng LLM” và phần “ghi dữ liệu deterministic”. Nó cần đủ thông tin để validator quyết định accept/reject mà không phải hỏi lại LLM trong trường hợp bình thường.</w:t>
      </w:r>
    </w:p>
    <w:p w14:paraId="0631C78F" w14:textId="77777777" w:rsidR="00E23CE3" w:rsidRDefault="00000000">
      <w:r>
        <w:t>Lưu ý: DocumentValidator (trước Chunk) kiểm chất lượng đầu vào; OntologyPatchValidator (sau LLM) kiểm tính hợp lệ của entity/property/relationship. Hai validator phục vụ hai lớp rủi ro khác nhau và không được gộp thành một bước mơ hồ.</w:t>
      </w:r>
    </w:p>
    <w:p w14:paraId="3EC15C51" w14:textId="77777777" w:rsidR="00E23CE3" w:rsidRDefault="00000000">
      <w:pPr>
        <w:pStyle w:val="Code"/>
        <w:rPr>
          <w:rFonts w:hint="eastAsia"/>
        </w:rPr>
      </w:pPr>
      <w:r>
        <w:t>{</w:t>
      </w:r>
      <w:r>
        <w:br/>
        <w:t xml:space="preserve">  "ontologyVersion": "v1",</w:t>
      </w:r>
      <w:r>
        <w:br/>
        <w:t xml:space="preserve">  "chunkId": "...",</w:t>
      </w:r>
      <w:r>
        <w:br/>
        <w:t xml:space="preserve">  "nodes": [</w:t>
      </w:r>
      <w:r>
        <w:br/>
        <w:t xml:space="preserve">    {</w:t>
      </w:r>
      <w:r>
        <w:br/>
        <w:t xml:space="preserve">      "tempId": "n1",</w:t>
      </w:r>
      <w:r>
        <w:br/>
        <w:t xml:space="preserve">      "type": "Course",</w:t>
      </w:r>
      <w:r>
        <w:br/>
        <w:t xml:space="preserve">      "identity": {"name": "Lớp Nâng cao"},</w:t>
      </w:r>
      <w:r>
        <w:br/>
        <w:t xml:space="preserve">      "properties": {"monthlyTuition": 1000000},</w:t>
      </w:r>
      <w:r>
        <w:br/>
        <w:t xml:space="preserve">      "evidence": [{"quote": "...", "page": 2}]</w:t>
      </w:r>
      <w:r>
        <w:br/>
        <w:t xml:space="preserve">    }</w:t>
      </w:r>
      <w:r>
        <w:br/>
        <w:t xml:space="preserve">  ],</w:t>
      </w:r>
      <w:r>
        <w:br/>
        <w:t xml:space="preserve">  "edges": [</w:t>
      </w:r>
      <w:r>
        <w:br/>
        <w:t xml:space="preserve">    {</w:t>
      </w:r>
      <w:r>
        <w:br/>
        <w:t xml:space="preserve">      "type": "HELD_AT",</w:t>
      </w:r>
      <w:r>
        <w:br/>
        <w:t xml:space="preserve">      "from": "n1",</w:t>
      </w:r>
      <w:r>
        <w:br/>
        <w:t xml:space="preserve">      "to": "n2",</w:t>
      </w:r>
      <w:r>
        <w:br/>
        <w:t xml:space="preserve">      "evidence": [{"quote": "...", "page": 2}]</w:t>
      </w:r>
      <w:r>
        <w:br/>
        <w:t xml:space="preserve">    }</w:t>
      </w:r>
      <w:r>
        <w:br/>
        <w:t xml:space="preserve">  ],</w:t>
      </w:r>
      <w:r>
        <w:br/>
        <w:t xml:space="preserve">  "unknownTerms": []</w:t>
      </w:r>
      <w:r>
        <w:br/>
        <w:t>}</w:t>
      </w:r>
    </w:p>
    <w:p w14:paraId="1AFF5F14" w14:textId="77777777" w:rsidR="00E23CE3" w:rsidRDefault="00000000">
      <w:r>
        <w:t>Validator không tin GraphPatchFragment mặc định. Mỗi node/edge/property phải được đối chiếu compiled schema, identity strategy và policy evidence trước khi write.</w:t>
      </w:r>
    </w:p>
    <w:p w14:paraId="51EF38F6" w14:textId="77777777" w:rsidR="00E23CE3" w:rsidRDefault="00000000">
      <w:pPr>
        <w:pStyle w:val="Heading1"/>
      </w:pPr>
      <w:r>
        <w:lastRenderedPageBreak/>
        <w:t>8. PHASE 1 — Walking Skeleton E2E</w:t>
      </w:r>
    </w:p>
    <w:p w14:paraId="61692622" w14:textId="77777777" w:rsidR="00E23CE3" w:rsidRDefault="00000000">
      <w:r>
        <w:t>Mục tiêu P1 là chứng minh một document thật có thể đi qua toàn pipeline và tạo graph đúng. P1 bắt buộc có deterministic preprocessing Parse → Dedup → Clean → Validate → Chunk trước mọi LLM call; ưu tiên correctness, traceability và read-back verification hơn throughput.</w:t>
      </w:r>
    </w:p>
    <w:p w14:paraId="19E8CE5B" w14:textId="77777777" w:rsidR="00E23CE3" w:rsidRDefault="00000000">
      <w:pPr>
        <w:jc w:val="center"/>
      </w:pPr>
      <w:r>
        <w:rPr>
          <w:noProof/>
        </w:rPr>
        <w:drawing>
          <wp:inline distT="0" distB="0" distL="0" distR="0" wp14:anchorId="69B9D9E5" wp14:editId="19E9135D">
            <wp:extent cx="6126480" cy="325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1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3108" w14:textId="77777777" w:rsidR="00E23CE3" w:rsidRDefault="00000000">
      <w:pPr>
        <w:jc w:val="center"/>
      </w:pPr>
      <w:r>
        <w:t>Hình 4. Workflow Phase 1 E2E — preprocessing deterministic trước LLM</w:t>
      </w:r>
    </w:p>
    <w:p w14:paraId="4702CDAF" w14:textId="77777777" w:rsidR="00E23CE3" w:rsidRDefault="00000000">
      <w:pPr>
        <w:pStyle w:val="Heading2"/>
      </w:pPr>
      <w:r>
        <w:t>8.1 Input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E23CE3" w14:paraId="4CC743AF" w14:textId="77777777">
        <w:trPr>
          <w:jc w:val="center"/>
        </w:trPr>
        <w:tc>
          <w:tcPr>
            <w:tcW w:w="2304" w:type="dxa"/>
            <w:shd w:val="clear" w:color="auto" w:fill="E9EEF5"/>
            <w:vAlign w:val="center"/>
          </w:tcPr>
          <w:p w14:paraId="51997AE1" w14:textId="77777777" w:rsidR="00E23CE3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488" w:type="dxa"/>
            <w:shd w:val="clear" w:color="auto" w:fill="E9EEF5"/>
            <w:vAlign w:val="center"/>
          </w:tcPr>
          <w:p w14:paraId="080BEE72" w14:textId="77777777" w:rsidR="00E23CE3" w:rsidRDefault="00000000">
            <w:r>
              <w:rPr>
                <w:b/>
                <w:sz w:val="18"/>
              </w:rPr>
              <w:t>P1</w:t>
            </w:r>
          </w:p>
        </w:tc>
      </w:tr>
      <w:tr w:rsidR="00E23CE3" w14:paraId="5833A307" w14:textId="77777777">
        <w:trPr>
          <w:jc w:val="center"/>
        </w:trPr>
        <w:tc>
          <w:tcPr>
            <w:tcW w:w="2304" w:type="dxa"/>
            <w:vAlign w:val="center"/>
          </w:tcPr>
          <w:p w14:paraId="137C7A3A" w14:textId="77777777" w:rsidR="00E23CE3" w:rsidRDefault="00000000">
            <w:r>
              <w:rPr>
                <w:sz w:val="18"/>
              </w:rPr>
              <w:t>file</w:t>
            </w:r>
          </w:p>
        </w:tc>
        <w:tc>
          <w:tcPr>
            <w:tcW w:w="7488" w:type="dxa"/>
            <w:vAlign w:val="center"/>
          </w:tcPr>
          <w:p w14:paraId="2969BAE5" w14:textId="77777777" w:rsidR="00E23CE3" w:rsidRDefault="00000000">
            <w:r>
              <w:rPr>
                <w:sz w:val="18"/>
              </w:rPr>
              <w:t>Multipart file; PDF/DOCX/MD/TXT.</w:t>
            </w:r>
          </w:p>
        </w:tc>
      </w:tr>
      <w:tr w:rsidR="00E23CE3" w14:paraId="30057666" w14:textId="77777777">
        <w:trPr>
          <w:jc w:val="center"/>
        </w:trPr>
        <w:tc>
          <w:tcPr>
            <w:tcW w:w="2304" w:type="dxa"/>
            <w:vAlign w:val="center"/>
          </w:tcPr>
          <w:p w14:paraId="50023A74" w14:textId="77777777" w:rsidR="00E23CE3" w:rsidRDefault="00000000">
            <w:r>
              <w:rPr>
                <w:sz w:val="18"/>
              </w:rPr>
              <w:t>source_type</w:t>
            </w:r>
          </w:p>
        </w:tc>
        <w:tc>
          <w:tcPr>
            <w:tcW w:w="7488" w:type="dxa"/>
            <w:vAlign w:val="center"/>
          </w:tcPr>
          <w:p w14:paraId="00895819" w14:textId="77777777" w:rsidR="00E23CE3" w:rsidRDefault="00000000">
            <w:r>
              <w:rPr>
                <w:sz w:val="18"/>
              </w:rPr>
              <w:t>MANUAL_UPLOAD.</w:t>
            </w:r>
          </w:p>
        </w:tc>
      </w:tr>
      <w:tr w:rsidR="00E23CE3" w14:paraId="1437C49F" w14:textId="77777777">
        <w:trPr>
          <w:jc w:val="center"/>
        </w:trPr>
        <w:tc>
          <w:tcPr>
            <w:tcW w:w="2304" w:type="dxa"/>
            <w:vAlign w:val="center"/>
          </w:tcPr>
          <w:p w14:paraId="5C9BED30" w14:textId="77777777" w:rsidR="00E23CE3" w:rsidRDefault="00000000">
            <w:r>
              <w:rPr>
                <w:sz w:val="18"/>
              </w:rPr>
              <w:t>document_key</w:t>
            </w:r>
          </w:p>
        </w:tc>
        <w:tc>
          <w:tcPr>
            <w:tcW w:w="7488" w:type="dxa"/>
            <w:vAlign w:val="center"/>
          </w:tcPr>
          <w:p w14:paraId="64E73060" w14:textId="77777777" w:rsidR="00E23CE3" w:rsidRDefault="00000000">
            <w:r>
              <w:rPr>
                <w:sz w:val="18"/>
              </w:rPr>
              <w:t>Optional external key để chống upload trùng đơn giản.</w:t>
            </w:r>
          </w:p>
        </w:tc>
      </w:tr>
      <w:tr w:rsidR="00E23CE3" w14:paraId="451F83DB" w14:textId="77777777">
        <w:trPr>
          <w:jc w:val="center"/>
        </w:trPr>
        <w:tc>
          <w:tcPr>
            <w:tcW w:w="2304" w:type="dxa"/>
            <w:vAlign w:val="center"/>
          </w:tcPr>
          <w:p w14:paraId="3A7EB0E6" w14:textId="77777777" w:rsidR="00E23CE3" w:rsidRDefault="00000000">
            <w:r>
              <w:rPr>
                <w:sz w:val="18"/>
              </w:rPr>
              <w:t>scope_hint</w:t>
            </w:r>
          </w:p>
        </w:tc>
        <w:tc>
          <w:tcPr>
            <w:tcW w:w="7488" w:type="dxa"/>
            <w:vAlign w:val="center"/>
          </w:tcPr>
          <w:p w14:paraId="295536AE" w14:textId="77777777" w:rsidR="00E23CE3" w:rsidRDefault="00000000">
            <w:r>
              <w:rPr>
                <w:sz w:val="18"/>
              </w:rPr>
              <w:t>Optional: course/training/policy/event; chỉ là hint.</w:t>
            </w:r>
          </w:p>
        </w:tc>
      </w:tr>
    </w:tbl>
    <w:p w14:paraId="65124FCF" w14:textId="77777777" w:rsidR="00E23CE3" w:rsidRDefault="00E23CE3"/>
    <w:p w14:paraId="0A8C9D95" w14:textId="77777777" w:rsidR="00E23CE3" w:rsidRDefault="00000000">
      <w:pPr>
        <w:pStyle w:val="Heading2"/>
      </w:pPr>
      <w:r>
        <w:t>8.2 Detailed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1"/>
        <w:gridCol w:w="6281"/>
      </w:tblGrid>
      <w:tr w:rsidR="00E23CE3" w14:paraId="2F2A2506" w14:textId="77777777">
        <w:trPr>
          <w:jc w:val="center"/>
        </w:trPr>
        <w:tc>
          <w:tcPr>
            <w:tcW w:w="2232" w:type="dxa"/>
            <w:shd w:val="clear" w:color="auto" w:fill="E9EEF5"/>
            <w:vAlign w:val="center"/>
          </w:tcPr>
          <w:p w14:paraId="4F860763" w14:textId="77777777" w:rsidR="00E23CE3" w:rsidRDefault="00000000">
            <w:r>
              <w:rPr>
                <w:b/>
                <w:sz w:val="18"/>
              </w:rPr>
              <w:t>Stage</w:t>
            </w:r>
          </w:p>
        </w:tc>
        <w:tc>
          <w:tcPr>
            <w:tcW w:w="7560" w:type="dxa"/>
            <w:shd w:val="clear" w:color="auto" w:fill="E9EEF5"/>
            <w:vAlign w:val="center"/>
          </w:tcPr>
          <w:p w14:paraId="63D64BE3" w14:textId="77777777" w:rsidR="00E23CE3" w:rsidRDefault="00000000">
            <w:r>
              <w:rPr>
                <w:b/>
                <w:sz w:val="18"/>
              </w:rPr>
              <w:t>Xử lý</w:t>
            </w:r>
          </w:p>
        </w:tc>
      </w:tr>
      <w:tr w:rsidR="00E23CE3" w14:paraId="4BE30302" w14:textId="77777777">
        <w:trPr>
          <w:jc w:val="center"/>
        </w:trPr>
        <w:tc>
          <w:tcPr>
            <w:tcW w:w="5083" w:type="dxa"/>
            <w:vAlign w:val="center"/>
          </w:tcPr>
          <w:p w14:paraId="7EDB1DAF" w14:textId="77777777" w:rsidR="00E23CE3" w:rsidRDefault="00000000">
            <w:r>
              <w:rPr>
                <w:sz w:val="18"/>
              </w:rPr>
              <w:t>Receive</w:t>
            </w:r>
          </w:p>
        </w:tc>
        <w:tc>
          <w:tcPr>
            <w:tcW w:w="5083" w:type="dxa"/>
            <w:vAlign w:val="center"/>
          </w:tcPr>
          <w:p w14:paraId="370EBFDB" w14:textId="77777777" w:rsidR="00E23CE3" w:rsidRDefault="00000000">
            <w:r>
              <w:rPr>
                <w:sz w:val="18"/>
              </w:rPr>
              <w:t>API guard MIME/size/extension; sinh job_id; pin ontology version; lưu RECEIVED.</w:t>
            </w:r>
          </w:p>
        </w:tc>
      </w:tr>
      <w:tr w:rsidR="00E23CE3" w14:paraId="659E94C5" w14:textId="77777777">
        <w:trPr>
          <w:jc w:val="center"/>
        </w:trPr>
        <w:tc>
          <w:tcPr>
            <w:tcW w:w="5083" w:type="dxa"/>
            <w:vAlign w:val="center"/>
          </w:tcPr>
          <w:p w14:paraId="5EF74462" w14:textId="77777777" w:rsidR="00E23CE3" w:rsidRDefault="00000000">
            <w:r>
              <w:rPr>
                <w:sz w:val="18"/>
              </w:rPr>
              <w:t>Parse</w:t>
            </w:r>
          </w:p>
        </w:tc>
        <w:tc>
          <w:tcPr>
            <w:tcW w:w="5083" w:type="dxa"/>
            <w:vAlign w:val="center"/>
          </w:tcPr>
          <w:p w14:paraId="4F074994" w14:textId="77777777" w:rsidR="00E23CE3" w:rsidRDefault="00000000">
            <w:r>
              <w:rPr>
                <w:sz w:val="18"/>
              </w:rPr>
              <w:t>Trích text + page/section/table/list metadata; sinh source anchors; fail sớm nếu unsupported/corrupt.</w:t>
            </w:r>
          </w:p>
        </w:tc>
      </w:tr>
      <w:tr w:rsidR="00E23CE3" w14:paraId="3F5E38BB" w14:textId="77777777">
        <w:trPr>
          <w:jc w:val="center"/>
        </w:trPr>
        <w:tc>
          <w:tcPr>
            <w:tcW w:w="5083" w:type="dxa"/>
            <w:vAlign w:val="center"/>
          </w:tcPr>
          <w:p w14:paraId="0FBE39E3" w14:textId="77777777" w:rsidR="00E23CE3" w:rsidRDefault="00000000">
            <w:r>
              <w:rPr>
                <w:sz w:val="18"/>
              </w:rPr>
              <w:t>Dedup</w:t>
            </w:r>
          </w:p>
        </w:tc>
        <w:tc>
          <w:tcPr>
            <w:tcW w:w="5083" w:type="dxa"/>
            <w:vAlign w:val="center"/>
          </w:tcPr>
          <w:p w14:paraId="0FBF77A9" w14:textId="77777777" w:rsidR="00E23CE3" w:rsidRDefault="00000000">
            <w:r>
              <w:rPr>
                <w:sz w:val="18"/>
              </w:rPr>
              <w:t>Loại exact/raw duplicate block/paragraph theo hash; giữ provenance của bản canonical.</w:t>
            </w:r>
          </w:p>
        </w:tc>
      </w:tr>
      <w:tr w:rsidR="00E23CE3" w14:paraId="62E98437" w14:textId="77777777">
        <w:trPr>
          <w:jc w:val="center"/>
        </w:trPr>
        <w:tc>
          <w:tcPr>
            <w:tcW w:w="5083" w:type="dxa"/>
            <w:vAlign w:val="center"/>
          </w:tcPr>
          <w:p w14:paraId="1CB32977" w14:textId="77777777" w:rsidR="00E23CE3" w:rsidRDefault="00000000">
            <w:r>
              <w:rPr>
                <w:sz w:val="18"/>
              </w:rPr>
              <w:t>Clean</w:t>
            </w:r>
          </w:p>
        </w:tc>
        <w:tc>
          <w:tcPr>
            <w:tcW w:w="5083" w:type="dxa"/>
            <w:vAlign w:val="center"/>
          </w:tcPr>
          <w:p w14:paraId="204A714E" w14:textId="77777777" w:rsidR="00E23CE3" w:rsidRDefault="00000000">
            <w:r>
              <w:rPr>
                <w:sz w:val="18"/>
              </w:rPr>
              <w:t>Loại boilerplate/header-footer/page-noise; chuẩn Unicode/whitespace; không suy đoán sửa fact nghiệp vụ.</w:t>
            </w:r>
          </w:p>
        </w:tc>
      </w:tr>
      <w:tr w:rsidR="00E23CE3" w14:paraId="3684142E" w14:textId="77777777">
        <w:trPr>
          <w:jc w:val="center"/>
        </w:trPr>
        <w:tc>
          <w:tcPr>
            <w:tcW w:w="5083" w:type="dxa"/>
            <w:vAlign w:val="center"/>
          </w:tcPr>
          <w:p w14:paraId="33822BBD" w14:textId="77777777" w:rsidR="00E23CE3" w:rsidRDefault="00000000">
            <w:r>
              <w:rPr>
                <w:sz w:val="18"/>
              </w:rPr>
              <w:t>Validate document</w:t>
            </w:r>
          </w:p>
        </w:tc>
        <w:tc>
          <w:tcPr>
            <w:tcW w:w="5083" w:type="dxa"/>
            <w:vAlign w:val="center"/>
          </w:tcPr>
          <w:p w14:paraId="23D4D1DF" w14:textId="77777777" w:rsidR="00E23CE3" w:rsidRDefault="00000000">
            <w:r>
              <w:rPr>
                <w:sz w:val="18"/>
              </w:rPr>
              <w:t>Kiểm non-empty/content quality/structure/source anchors và điều kiện đủ để chunk. Không đạt → FAILED hoặc NEEDS_REVIEW.</w:t>
            </w:r>
          </w:p>
        </w:tc>
      </w:tr>
      <w:tr w:rsidR="00E23CE3" w14:paraId="62567490" w14:textId="77777777">
        <w:trPr>
          <w:jc w:val="center"/>
        </w:trPr>
        <w:tc>
          <w:tcPr>
            <w:tcW w:w="5083" w:type="dxa"/>
            <w:vAlign w:val="center"/>
          </w:tcPr>
          <w:p w14:paraId="0406FD16" w14:textId="77777777" w:rsidR="00E23CE3" w:rsidRDefault="00000000">
            <w:r>
              <w:rPr>
                <w:sz w:val="18"/>
              </w:rPr>
              <w:t>Chunk</w:t>
            </w:r>
          </w:p>
        </w:tc>
        <w:tc>
          <w:tcPr>
            <w:tcW w:w="5083" w:type="dxa"/>
            <w:vAlign w:val="center"/>
          </w:tcPr>
          <w:p w14:paraId="1B27D656" w14:textId="77777777" w:rsidR="00E23CE3" w:rsidRDefault="00000000">
            <w:r>
              <w:rPr>
                <w:sz w:val="18"/>
              </w:rPr>
              <w:t>Chia theo heading/paragraph trước, token window sau; giữ page_start/page_end, section, chunk_index, content_hash.</w:t>
            </w:r>
          </w:p>
        </w:tc>
      </w:tr>
      <w:tr w:rsidR="00E23CE3" w14:paraId="2165C95F" w14:textId="77777777">
        <w:trPr>
          <w:jc w:val="center"/>
        </w:trPr>
        <w:tc>
          <w:tcPr>
            <w:tcW w:w="5083" w:type="dxa"/>
            <w:vAlign w:val="center"/>
          </w:tcPr>
          <w:p w14:paraId="29C2918E" w14:textId="77777777" w:rsidR="00E23CE3" w:rsidRDefault="00000000">
            <w:r>
              <w:rPr>
                <w:sz w:val="18"/>
              </w:rPr>
              <w:t>Resolve schema</w:t>
            </w:r>
          </w:p>
        </w:tc>
        <w:tc>
          <w:tcPr>
            <w:tcW w:w="5083" w:type="dxa"/>
            <w:vAlign w:val="center"/>
          </w:tcPr>
          <w:p w14:paraId="2856B4E0" w14:textId="77777777" w:rsidR="00E23CE3" w:rsidRDefault="00000000">
            <w:r>
              <w:rPr>
                <w:sz w:val="18"/>
              </w:rPr>
              <w:t>P1 dùng core/default compiled schema từ Lifespan cache; job pin một ontology version xuyên suốt.</w:t>
            </w:r>
          </w:p>
        </w:tc>
      </w:tr>
      <w:tr w:rsidR="00E23CE3" w14:paraId="6421CFDB" w14:textId="77777777">
        <w:trPr>
          <w:jc w:val="center"/>
        </w:trPr>
        <w:tc>
          <w:tcPr>
            <w:tcW w:w="5083" w:type="dxa"/>
            <w:vAlign w:val="center"/>
          </w:tcPr>
          <w:p w14:paraId="58EB0CBD" w14:textId="77777777" w:rsidR="00E23CE3" w:rsidRDefault="00000000">
            <w:r>
              <w:rPr>
                <w:sz w:val="18"/>
              </w:rPr>
              <w:t>Extract</w:t>
            </w:r>
          </w:p>
        </w:tc>
        <w:tc>
          <w:tcPr>
            <w:tcW w:w="5083" w:type="dxa"/>
            <w:vAlign w:val="center"/>
          </w:tcPr>
          <w:p w14:paraId="4C549696" w14:textId="77777777" w:rsidR="00E23CE3" w:rsidRDefault="00000000">
            <w:r>
              <w:rPr>
                <w:sz w:val="18"/>
              </w:rPr>
              <w:t>Mỗi chunk gọi LLM với strict JSON schema + ontology projection; output chỉ là GraphPatchFragment.</w:t>
            </w:r>
          </w:p>
        </w:tc>
      </w:tr>
      <w:tr w:rsidR="00E23CE3" w14:paraId="22616893" w14:textId="77777777">
        <w:trPr>
          <w:jc w:val="center"/>
        </w:trPr>
        <w:tc>
          <w:tcPr>
            <w:tcW w:w="5083" w:type="dxa"/>
            <w:vAlign w:val="center"/>
          </w:tcPr>
          <w:p w14:paraId="002FFCD3" w14:textId="77777777" w:rsidR="00E23CE3" w:rsidRDefault="00000000">
            <w:r>
              <w:rPr>
                <w:sz w:val="18"/>
              </w:rPr>
              <w:t>Validate patch</w:t>
            </w:r>
          </w:p>
        </w:tc>
        <w:tc>
          <w:tcPr>
            <w:tcW w:w="5083" w:type="dxa"/>
            <w:vAlign w:val="center"/>
          </w:tcPr>
          <w:p w14:paraId="4C02CC38" w14:textId="77777777" w:rsidR="00E23CE3" w:rsidRDefault="00000000">
            <w:r>
              <w:rPr>
                <w:sz w:val="18"/>
              </w:rPr>
              <w:t xml:space="preserve">Kiểm entity/property/relation tồn tại, datatype, domain/range, identity, </w:t>
            </w:r>
            <w:r>
              <w:rPr>
                <w:sz w:val="18"/>
              </w:rPr>
              <w:lastRenderedPageBreak/>
              <w:t>evidence và unknown terms.</w:t>
            </w:r>
          </w:p>
        </w:tc>
      </w:tr>
      <w:tr w:rsidR="00E23CE3" w14:paraId="47514875" w14:textId="77777777">
        <w:trPr>
          <w:jc w:val="center"/>
        </w:trPr>
        <w:tc>
          <w:tcPr>
            <w:tcW w:w="5083" w:type="dxa"/>
            <w:vAlign w:val="center"/>
          </w:tcPr>
          <w:p w14:paraId="0DF5844E" w14:textId="77777777" w:rsidR="00E23CE3" w:rsidRDefault="00000000">
            <w:r>
              <w:rPr>
                <w:sz w:val="18"/>
              </w:rPr>
              <w:lastRenderedPageBreak/>
              <w:t>Resolve / semantic dedup</w:t>
            </w:r>
          </w:p>
        </w:tc>
        <w:tc>
          <w:tcPr>
            <w:tcW w:w="5083" w:type="dxa"/>
            <w:vAlign w:val="center"/>
          </w:tcPr>
          <w:p w14:paraId="1EE160F5" w14:textId="77777777" w:rsidR="00E23CE3" w:rsidRDefault="00000000">
            <w:r>
              <w:rPr>
                <w:sz w:val="18"/>
              </w:rPr>
              <w:t>Merge temp entities/facts cùng identity trong document; resolve local references; không lặp graph facts.</w:t>
            </w:r>
          </w:p>
        </w:tc>
      </w:tr>
      <w:tr w:rsidR="00E23CE3" w14:paraId="0B485288" w14:textId="77777777">
        <w:trPr>
          <w:jc w:val="center"/>
        </w:trPr>
        <w:tc>
          <w:tcPr>
            <w:tcW w:w="5083" w:type="dxa"/>
            <w:vAlign w:val="center"/>
          </w:tcPr>
          <w:p w14:paraId="145585DA" w14:textId="77777777" w:rsidR="00E23CE3" w:rsidRDefault="00000000">
            <w:r>
              <w:rPr>
                <w:sz w:val="18"/>
              </w:rPr>
              <w:t>Write</w:t>
            </w:r>
          </w:p>
        </w:tc>
        <w:tc>
          <w:tcPr>
            <w:tcW w:w="5083" w:type="dxa"/>
            <w:vAlign w:val="center"/>
          </w:tcPr>
          <w:p w14:paraId="2FFCAB67" w14:textId="77777777" w:rsidR="00E23CE3" w:rsidRDefault="00000000">
            <w:r>
              <w:rPr>
                <w:sz w:val="18"/>
              </w:rPr>
              <w:t>Neo4j transaction hoặc batch nhỏ; MERGE theo deterministic identity strategy; gắn job/version markers cần thiết.</w:t>
            </w:r>
          </w:p>
        </w:tc>
      </w:tr>
      <w:tr w:rsidR="00E23CE3" w14:paraId="69FDFA29" w14:textId="77777777">
        <w:trPr>
          <w:jc w:val="center"/>
        </w:trPr>
        <w:tc>
          <w:tcPr>
            <w:tcW w:w="5083" w:type="dxa"/>
            <w:vAlign w:val="center"/>
          </w:tcPr>
          <w:p w14:paraId="7092E326" w14:textId="77777777" w:rsidR="00E23CE3" w:rsidRDefault="00000000">
            <w:r>
              <w:rPr>
                <w:sz w:val="18"/>
              </w:rPr>
              <w:t>Read-back verify</w:t>
            </w:r>
          </w:p>
        </w:tc>
        <w:tc>
          <w:tcPr>
            <w:tcW w:w="5083" w:type="dxa"/>
            <w:vAlign w:val="center"/>
          </w:tcPr>
          <w:p w14:paraId="4E212E67" w14:textId="77777777" w:rsidR="00E23CE3" w:rsidRDefault="00000000">
            <w:r>
              <w:rPr>
                <w:sz w:val="18"/>
              </w:rPr>
              <w:t>Query lại identities chính, node/edge count và critical fields; verify failure không được báo success.</w:t>
            </w:r>
          </w:p>
        </w:tc>
      </w:tr>
      <w:tr w:rsidR="00E23CE3" w14:paraId="72AF7A19" w14:textId="77777777">
        <w:trPr>
          <w:jc w:val="center"/>
        </w:trPr>
        <w:tc>
          <w:tcPr>
            <w:tcW w:w="5083" w:type="dxa"/>
            <w:vAlign w:val="center"/>
          </w:tcPr>
          <w:p w14:paraId="4F72E171" w14:textId="77777777" w:rsidR="00E23CE3" w:rsidRDefault="00000000">
            <w:r>
              <w:rPr>
                <w:sz w:val="18"/>
              </w:rPr>
              <w:t>Complete</w:t>
            </w:r>
          </w:p>
        </w:tc>
        <w:tc>
          <w:tcPr>
            <w:tcW w:w="5083" w:type="dxa"/>
            <w:vAlign w:val="center"/>
          </w:tcPr>
          <w:p w14:paraId="053F9122" w14:textId="77777777" w:rsidR="00E23CE3" w:rsidRDefault="00000000">
            <w:r>
              <w:rPr>
                <w:sz w:val="18"/>
              </w:rPr>
              <w:t>Chỉ COMMITTED/COMPLETED khi read-back PASS; ngược lại FAILED/RETRYABLE với error_stage rõ ràng.</w:t>
            </w:r>
          </w:p>
        </w:tc>
      </w:tr>
    </w:tbl>
    <w:p w14:paraId="50EC0C7D" w14:textId="77777777" w:rsidR="00E23CE3" w:rsidRDefault="00E23CE3"/>
    <w:p w14:paraId="0AA7F78C" w14:textId="77777777" w:rsidR="00E23CE3" w:rsidRDefault="00000000">
      <w:pPr>
        <w:pStyle w:val="Heading2"/>
      </w:pPr>
      <w:r>
        <w:t>8.3 P1 state machine</w:t>
      </w:r>
    </w:p>
    <w:p w14:paraId="68D06B0E" w14:textId="77777777" w:rsidR="00E23CE3" w:rsidRDefault="00000000">
      <w:pPr>
        <w:jc w:val="center"/>
      </w:pPr>
      <w:r>
        <w:rPr>
          <w:noProof/>
        </w:rPr>
        <w:drawing>
          <wp:inline distT="0" distB="0" distL="0" distR="0" wp14:anchorId="1D98A337" wp14:editId="03BA32F3">
            <wp:extent cx="6126480" cy="33361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1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F6F1" w14:textId="77777777" w:rsidR="00E23CE3" w:rsidRDefault="00000000">
      <w:pPr>
        <w:jc w:val="center"/>
      </w:pPr>
      <w:r>
        <w:rPr>
          <w:i/>
          <w:color w:val="595959"/>
          <w:sz w:val="18"/>
        </w:rPr>
        <w:t>Hình 5. State machine Phase 1</w:t>
      </w:r>
    </w:p>
    <w:p w14:paraId="2CB942E2" w14:textId="77777777" w:rsidR="00E23CE3" w:rsidRDefault="00000000">
      <w:pPr>
        <w:pStyle w:val="Heading2"/>
      </w:pPr>
      <w:r>
        <w:t>8.4 P1 persistence tối thiểu</w:t>
      </w:r>
    </w:p>
    <w:p w14:paraId="5A47AEF1" w14:textId="77777777" w:rsidR="00E23CE3" w:rsidRDefault="00000000">
      <w:r>
        <w:t>Ngoài 7 ontology tables, nên có tối thiểu một bảng `ingestion_job` ngay từ P1 để audit và debug. Nếu muốn cực nhỏ, chunk/patch có thể nằm transient; nhưng job status và error stage không nên chỉ nằm trong memory.</w:t>
      </w:r>
    </w:p>
    <w:tbl>
      <w:tblPr>
        <w:tblStyle w:val="TableGrid"/>
        <w:tblW w:w="8972" w:type="dxa"/>
        <w:jc w:val="center"/>
        <w:tblLook w:val="04A0" w:firstRow="1" w:lastRow="0" w:firstColumn="1" w:lastColumn="0" w:noHBand="0" w:noVBand="1"/>
      </w:tblPr>
      <w:tblGrid>
        <w:gridCol w:w="1301"/>
        <w:gridCol w:w="9081"/>
      </w:tblGrid>
      <w:tr w:rsidR="00E23CE3" w14:paraId="0E4E7533" w14:textId="77777777" w:rsidTr="00890301">
        <w:trPr>
          <w:jc w:val="center"/>
        </w:trPr>
        <w:tc>
          <w:tcPr>
            <w:tcW w:w="1762" w:type="dxa"/>
            <w:shd w:val="clear" w:color="auto" w:fill="E9EEF5"/>
            <w:vAlign w:val="center"/>
          </w:tcPr>
          <w:p w14:paraId="0B0F4166" w14:textId="77777777" w:rsidR="00E23CE3" w:rsidRDefault="00000000" w:rsidP="00890301">
            <w:pPr>
              <w:ind w:right="-83"/>
            </w:pPr>
            <w:r>
              <w:rPr>
                <w:b/>
                <w:sz w:val="18"/>
              </w:rPr>
              <w:t>ingestion_job field</w:t>
            </w:r>
          </w:p>
        </w:tc>
        <w:tc>
          <w:tcPr>
            <w:tcW w:w="7210" w:type="dxa"/>
            <w:shd w:val="clear" w:color="auto" w:fill="E9EEF5"/>
            <w:vAlign w:val="center"/>
          </w:tcPr>
          <w:p w14:paraId="634CA478" w14:textId="77777777" w:rsidR="00E23CE3" w:rsidRDefault="00000000">
            <w:r>
              <w:rPr>
                <w:b/>
                <w:sz w:val="18"/>
              </w:rPr>
              <w:t>Ý nghĩa</w:t>
            </w:r>
          </w:p>
        </w:tc>
      </w:tr>
      <w:tr w:rsidR="00E23CE3" w14:paraId="005E32C2" w14:textId="77777777" w:rsidTr="00890301">
        <w:trPr>
          <w:jc w:val="center"/>
        </w:trPr>
        <w:tc>
          <w:tcPr>
            <w:tcW w:w="1762" w:type="dxa"/>
            <w:vAlign w:val="center"/>
          </w:tcPr>
          <w:p w14:paraId="72F2E4B0" w14:textId="77777777" w:rsidR="00E23CE3" w:rsidRDefault="00000000">
            <w:r>
              <w:rPr>
                <w:sz w:val="18"/>
              </w:rPr>
              <w:t>id (UUID)</w:t>
            </w:r>
          </w:p>
        </w:tc>
        <w:tc>
          <w:tcPr>
            <w:tcW w:w="7210" w:type="dxa"/>
            <w:vAlign w:val="center"/>
          </w:tcPr>
          <w:p w14:paraId="6B3C38DC" w14:textId="77777777" w:rsidR="00E23CE3" w:rsidRDefault="00000000">
            <w:r>
              <w:rPr>
                <w:sz w:val="18"/>
              </w:rPr>
              <w:t>Job identifier.</w:t>
            </w:r>
          </w:p>
        </w:tc>
      </w:tr>
      <w:tr w:rsidR="00E23CE3" w14:paraId="72697504" w14:textId="77777777" w:rsidTr="00890301">
        <w:trPr>
          <w:jc w:val="center"/>
        </w:trPr>
        <w:tc>
          <w:tcPr>
            <w:tcW w:w="1762" w:type="dxa"/>
            <w:vAlign w:val="center"/>
          </w:tcPr>
          <w:p w14:paraId="38CDE011" w14:textId="77777777" w:rsidR="00E23CE3" w:rsidRDefault="00000000">
            <w:r>
              <w:rPr>
                <w:sz w:val="18"/>
              </w:rPr>
              <w:t>document_name</w:t>
            </w:r>
          </w:p>
        </w:tc>
        <w:tc>
          <w:tcPr>
            <w:tcW w:w="7210" w:type="dxa"/>
            <w:vAlign w:val="center"/>
          </w:tcPr>
          <w:p w14:paraId="4D19D0BB" w14:textId="77777777" w:rsidR="00E23CE3" w:rsidRDefault="00000000">
            <w:r>
              <w:rPr>
                <w:sz w:val="18"/>
              </w:rPr>
              <w:t>Tên file.</w:t>
            </w:r>
          </w:p>
        </w:tc>
      </w:tr>
      <w:tr w:rsidR="00E23CE3" w14:paraId="409F08A9" w14:textId="77777777" w:rsidTr="00890301">
        <w:trPr>
          <w:jc w:val="center"/>
        </w:trPr>
        <w:tc>
          <w:tcPr>
            <w:tcW w:w="1762" w:type="dxa"/>
            <w:vAlign w:val="center"/>
          </w:tcPr>
          <w:p w14:paraId="52BB078C" w14:textId="77777777" w:rsidR="00E23CE3" w:rsidRDefault="00000000">
            <w:r>
              <w:rPr>
                <w:sz w:val="18"/>
              </w:rPr>
              <w:t>source_type</w:t>
            </w:r>
          </w:p>
        </w:tc>
        <w:tc>
          <w:tcPr>
            <w:tcW w:w="7210" w:type="dxa"/>
            <w:vAlign w:val="center"/>
          </w:tcPr>
          <w:p w14:paraId="6C1D71AE" w14:textId="77777777" w:rsidR="00E23CE3" w:rsidRDefault="00000000">
            <w:r>
              <w:rPr>
                <w:sz w:val="18"/>
              </w:rPr>
              <w:t>MANUAL_UPLOAD ở P1.</w:t>
            </w:r>
          </w:p>
        </w:tc>
      </w:tr>
      <w:tr w:rsidR="00E23CE3" w14:paraId="6107312C" w14:textId="77777777" w:rsidTr="00890301">
        <w:trPr>
          <w:jc w:val="center"/>
        </w:trPr>
        <w:tc>
          <w:tcPr>
            <w:tcW w:w="1762" w:type="dxa"/>
            <w:vAlign w:val="center"/>
          </w:tcPr>
          <w:p w14:paraId="301C1D54" w14:textId="77777777" w:rsidR="00E23CE3" w:rsidRDefault="00000000">
            <w:r>
              <w:rPr>
                <w:sz w:val="18"/>
              </w:rPr>
              <w:t>status</w:t>
            </w:r>
          </w:p>
        </w:tc>
        <w:tc>
          <w:tcPr>
            <w:tcW w:w="7210" w:type="dxa"/>
            <w:vAlign w:val="center"/>
          </w:tcPr>
          <w:p w14:paraId="419DE280" w14:textId="77777777" w:rsidR="00E23CE3" w:rsidRDefault="00000000">
            <w:r>
              <w:rPr>
                <w:sz w:val="18"/>
              </w:rPr>
              <w:t>RECEIVED/PARSING/DEDUPLICATING/CLEANING/VALIDATING_INPUT/CHUNKING/EXTRACTING/VALIDATING_GRAPH/WRITING/VERIFYING/COMPLETED/FAILED.</w:t>
            </w:r>
          </w:p>
        </w:tc>
      </w:tr>
      <w:tr w:rsidR="00E23CE3" w14:paraId="3CDFE786" w14:textId="77777777" w:rsidTr="00890301">
        <w:trPr>
          <w:jc w:val="center"/>
        </w:trPr>
        <w:tc>
          <w:tcPr>
            <w:tcW w:w="1762" w:type="dxa"/>
            <w:vAlign w:val="center"/>
          </w:tcPr>
          <w:p w14:paraId="6BF65BAB" w14:textId="77777777" w:rsidR="00E23CE3" w:rsidRDefault="00000000">
            <w:r>
              <w:rPr>
                <w:sz w:val="18"/>
              </w:rPr>
              <w:t>ontology_version_id</w:t>
            </w:r>
          </w:p>
        </w:tc>
        <w:tc>
          <w:tcPr>
            <w:tcW w:w="7210" w:type="dxa"/>
            <w:vAlign w:val="center"/>
          </w:tcPr>
          <w:p w14:paraId="6527A488" w14:textId="77777777" w:rsidR="00E23CE3" w:rsidRDefault="00000000">
            <w:r>
              <w:rPr>
                <w:sz w:val="18"/>
              </w:rPr>
              <w:t>Version schema dùng cho job.</w:t>
            </w:r>
          </w:p>
        </w:tc>
      </w:tr>
      <w:tr w:rsidR="00E23CE3" w14:paraId="51F8019A" w14:textId="77777777" w:rsidTr="00890301">
        <w:trPr>
          <w:jc w:val="center"/>
        </w:trPr>
        <w:tc>
          <w:tcPr>
            <w:tcW w:w="1762" w:type="dxa"/>
            <w:vAlign w:val="center"/>
          </w:tcPr>
          <w:p w14:paraId="74C1CBA7" w14:textId="77777777" w:rsidR="00E23CE3" w:rsidRDefault="00000000">
            <w:r>
              <w:rPr>
                <w:sz w:val="18"/>
              </w:rPr>
              <w:t>error_stage / error_message</w:t>
            </w:r>
          </w:p>
        </w:tc>
        <w:tc>
          <w:tcPr>
            <w:tcW w:w="7210" w:type="dxa"/>
            <w:vAlign w:val="center"/>
          </w:tcPr>
          <w:p w14:paraId="49AECCEA" w14:textId="77777777" w:rsidR="00E23CE3" w:rsidRDefault="00000000">
            <w:r>
              <w:rPr>
                <w:sz w:val="18"/>
              </w:rPr>
              <w:t>Debug failure.</w:t>
            </w:r>
          </w:p>
        </w:tc>
      </w:tr>
      <w:tr w:rsidR="00E23CE3" w14:paraId="1F5BF7A6" w14:textId="77777777" w:rsidTr="00890301">
        <w:trPr>
          <w:jc w:val="center"/>
        </w:trPr>
        <w:tc>
          <w:tcPr>
            <w:tcW w:w="1762" w:type="dxa"/>
            <w:vAlign w:val="center"/>
          </w:tcPr>
          <w:p w14:paraId="32624D8F" w14:textId="77777777" w:rsidR="00E23CE3" w:rsidRDefault="00000000">
            <w:r>
              <w:rPr>
                <w:sz w:val="18"/>
              </w:rPr>
              <w:t>summary JSONB</w:t>
            </w:r>
          </w:p>
        </w:tc>
        <w:tc>
          <w:tcPr>
            <w:tcW w:w="7210" w:type="dxa"/>
            <w:vAlign w:val="center"/>
          </w:tcPr>
          <w:p w14:paraId="00462DE9" w14:textId="77777777" w:rsidR="00E23CE3" w:rsidRDefault="00000000">
            <w:r>
              <w:rPr>
                <w:sz w:val="18"/>
              </w:rPr>
              <w:t>counts, duration, warnings.</w:t>
            </w:r>
          </w:p>
        </w:tc>
      </w:tr>
      <w:tr w:rsidR="00E23CE3" w14:paraId="07D45FCC" w14:textId="77777777" w:rsidTr="00890301">
        <w:trPr>
          <w:jc w:val="center"/>
        </w:trPr>
        <w:tc>
          <w:tcPr>
            <w:tcW w:w="1762" w:type="dxa"/>
            <w:vAlign w:val="center"/>
          </w:tcPr>
          <w:p w14:paraId="26385108" w14:textId="77777777" w:rsidR="00E23CE3" w:rsidRDefault="00000000">
            <w:r>
              <w:rPr>
                <w:sz w:val="18"/>
              </w:rPr>
              <w:t>created_at / completed_at</w:t>
            </w:r>
          </w:p>
        </w:tc>
        <w:tc>
          <w:tcPr>
            <w:tcW w:w="7210" w:type="dxa"/>
            <w:vAlign w:val="center"/>
          </w:tcPr>
          <w:p w14:paraId="59896AD5" w14:textId="77777777" w:rsidR="00E23CE3" w:rsidRDefault="00000000">
            <w:r>
              <w:rPr>
                <w:sz w:val="18"/>
              </w:rPr>
              <w:t>Audit.</w:t>
            </w:r>
          </w:p>
        </w:tc>
      </w:tr>
    </w:tbl>
    <w:p w14:paraId="796BD698" w14:textId="77777777" w:rsidR="00E23CE3" w:rsidRDefault="00E23CE3"/>
    <w:p w14:paraId="39147BFB" w14:textId="77777777" w:rsidR="00E23CE3" w:rsidRDefault="00000000">
      <w:pPr>
        <w:pStyle w:val="Heading2"/>
      </w:pPr>
      <w:r>
        <w:t>8.5 P1 Definition of Done</w:t>
      </w:r>
    </w:p>
    <w:p w14:paraId="61E52246" w14:textId="77777777" w:rsidR="00E23CE3" w:rsidRDefault="00000000">
      <w:pPr>
        <w:pStyle w:val="ListBullet"/>
      </w:pPr>
      <w:r>
        <w:t>Upload một tài liệu mẫu Taekwondo và nhận job id.</w:t>
      </w:r>
    </w:p>
    <w:p w14:paraId="2E60CC52" w14:textId="77777777" w:rsidR="00E23CE3" w:rsidRDefault="00000000">
      <w:pPr>
        <w:pStyle w:val="ListBullet"/>
      </w:pPr>
      <w:r>
        <w:t>Parser giữ được page/section/source anchors; Dedup loại được duplicate thô; Cleaner loại noise theo rule deterministic; DocumentValidator reject input không đủ chất lượng; Chunker tạo chunk ổn định có hash/metadata.</w:t>
      </w:r>
    </w:p>
    <w:p w14:paraId="528B270D" w14:textId="77777777" w:rsidR="00E23CE3" w:rsidRDefault="00000000">
      <w:pPr>
        <w:pStyle w:val="ListBullet"/>
      </w:pPr>
      <w:r>
        <w:t>Không có LLM call trước khi document PASS chuỗi Parse → Dedup → Clean → Validate → Chunk; LLM output bị ép về GraphPatchFragment và malformed output không lọt qua OntologyPatchValidator.</w:t>
      </w:r>
    </w:p>
    <w:p w14:paraId="3F65FF94" w14:textId="77777777" w:rsidR="00E23CE3" w:rsidRDefault="00000000">
      <w:pPr>
        <w:pStyle w:val="ListBullet"/>
      </w:pPr>
      <w:r>
        <w:t>Neo4j tạo đúng node/edge theo ontology ACTIVE.</w:t>
      </w:r>
    </w:p>
    <w:p w14:paraId="470AB325" w14:textId="77777777" w:rsidR="00E23CE3" w:rsidRDefault="00000000">
      <w:pPr>
        <w:pStyle w:val="ListBullet"/>
      </w:pPr>
      <w:r>
        <w:t>Read-back verification xác nhận dữ liệu thực sự tồn tại trước khi COMPLETED.</w:t>
      </w:r>
    </w:p>
    <w:p w14:paraId="00877F3E" w14:textId="77777777" w:rsidR="00E23CE3" w:rsidRDefault="00000000">
      <w:pPr>
        <w:pStyle w:val="ListBullet"/>
      </w:pPr>
      <w:r>
        <w:t>Restart FastAPI vẫn load lại active ontology/cache qua Lifespan và tiếp tục ingest được.</w:t>
      </w:r>
    </w:p>
    <w:p w14:paraId="6929171B" w14:textId="77777777" w:rsidR="00E23CE3" w:rsidRDefault="00000000">
      <w:pPr>
        <w:pStyle w:val="ListBullet"/>
      </w:pPr>
      <w:r>
        <w:t>Failure ở từng stage trả lại stage + message rõ ràng, không báo success giả.</w:t>
      </w:r>
    </w:p>
    <w:p w14:paraId="68685FBE" w14:textId="77777777" w:rsidR="00E23CE3" w:rsidRDefault="00000000">
      <w:pPr>
        <w:pStyle w:val="Heading2"/>
      </w:pPr>
      <w:r>
        <w:t>8.6 Những gì cố tình chưa làm ở P1</w:t>
      </w:r>
    </w:p>
    <w:p w14:paraId="072DE7C6" w14:textId="77777777" w:rsidR="00E23CE3" w:rsidRDefault="00000000">
      <w:pPr>
        <w:pStyle w:val="ListBullet"/>
      </w:pPr>
      <w:r>
        <w:t>Không parallel chunk extraction cao</w:t>
      </w:r>
    </w:p>
    <w:p w14:paraId="0721520D" w14:textId="77777777" w:rsidR="00E23CE3" w:rsidRDefault="00000000">
      <w:pPr>
        <w:pStyle w:val="ListBullet"/>
      </w:pPr>
      <w:r>
        <w:t>Không RabbitMQ</w:t>
      </w:r>
    </w:p>
    <w:p w14:paraId="24557C44" w14:textId="77777777" w:rsidR="00E23CE3" w:rsidRDefault="00000000">
      <w:pPr>
        <w:pStyle w:val="ListBullet"/>
      </w:pPr>
      <w:r>
        <w:t>Không incremental delete/supersede</w:t>
      </w:r>
    </w:p>
    <w:p w14:paraId="7E8CF160" w14:textId="77777777" w:rsidR="00E23CE3" w:rsidRDefault="00000000">
      <w:pPr>
        <w:pStyle w:val="ListBullet"/>
      </w:pPr>
      <w:r>
        <w:t>Không rollback theo assertion</w:t>
      </w:r>
    </w:p>
    <w:p w14:paraId="0014E451" w14:textId="77777777" w:rsidR="00E23CE3" w:rsidRDefault="00000000">
      <w:pPr>
        <w:pStyle w:val="ListBullet"/>
      </w:pPr>
      <w:r>
        <w:t>Không auto schema proposal review</w:t>
      </w:r>
    </w:p>
    <w:p w14:paraId="3C87B564" w14:textId="77777777" w:rsidR="00E23CE3" w:rsidRDefault="00000000">
      <w:pPr>
        <w:pStyle w:val="ListBullet"/>
      </w:pPr>
      <w:r>
        <w:t>Không graph-wide reconciliation</w:t>
      </w:r>
    </w:p>
    <w:p w14:paraId="3D469F7C" w14:textId="77777777" w:rsidR="00E23CE3" w:rsidRDefault="00000000">
      <w:pPr>
        <w:pStyle w:val="Heading1"/>
      </w:pPr>
      <w:r>
        <w:t>9. PHASE 2 — Ontology / Schema Maturity</w:t>
      </w:r>
    </w:p>
    <w:p w14:paraId="59613D93" w14:textId="77777777" w:rsidR="00E23CE3" w:rsidRDefault="00000000">
      <w:r>
        <w:t>P2 giảm token, tăng độ đúng và tách schema theo scope thay vì gửi toàn ontology cho mọi chunk.</w:t>
      </w:r>
    </w:p>
    <w:p w14:paraId="02840EF7" w14:textId="77777777" w:rsidR="00E23CE3" w:rsidRDefault="00000000">
      <w:pPr>
        <w:pStyle w:val="Heading2"/>
      </w:pPr>
      <w:r>
        <w:t>9.1 Schema Router → Resolver → Compiler</w:t>
      </w:r>
    </w:p>
    <w:p w14:paraId="1F3ED60D" w14:textId="77777777" w:rsidR="00E23CE3" w:rsidRDefault="00000000">
      <w:pPr>
        <w:pStyle w:val="ListBullet"/>
      </w:pPr>
      <w:r>
        <w:t>Router chọn scope như course/training/belt/event/finance dựa trên title, section, keywords hoặc classifier nhẹ.</w:t>
      </w:r>
    </w:p>
    <w:p w14:paraId="48A66CAB" w14:textId="77777777" w:rsidR="00E23CE3" w:rsidRDefault="00000000">
      <w:pPr>
        <w:pStyle w:val="ListBullet"/>
      </w:pPr>
      <w:r>
        <w:t>Resolver lấy entity types liên quan, properties, outgoing/incoming relationships và aliases cần thiết.</w:t>
      </w:r>
    </w:p>
    <w:p w14:paraId="33A3B297" w14:textId="77777777" w:rsidR="00E23CE3" w:rsidRDefault="00000000">
      <w:pPr>
        <w:pStyle w:val="ListBullet"/>
      </w:pPr>
      <w:r>
        <w:t>Compiler tạo compact schema projection cho LLM và deterministic validator.</w:t>
      </w:r>
    </w:p>
    <w:p w14:paraId="2A0715DC" w14:textId="77777777" w:rsidR="00E23CE3" w:rsidRDefault="00000000">
      <w:pPr>
        <w:pStyle w:val="ListBullet"/>
      </w:pPr>
      <w:r>
        <w:t>CompiledSnapshot lưu JSONB + schema_hash theo ontology_version_id + scope_key.</w:t>
      </w:r>
    </w:p>
    <w:p w14:paraId="6CDE6BF1" w14:textId="77777777" w:rsidR="00E23CE3" w:rsidRDefault="00000000">
      <w:pPr>
        <w:pStyle w:val="ListBullet"/>
      </w:pPr>
      <w:r>
        <w:t>In-memory cache trong Lifespan dùng key (ontology_version, scope_key).</w:t>
      </w:r>
    </w:p>
    <w:p w14:paraId="2BDFE048" w14:textId="77777777" w:rsidR="00E23CE3" w:rsidRDefault="00000000">
      <w:pPr>
        <w:pStyle w:val="Heading2"/>
      </w:pPr>
      <w:r>
        <w:t>9.2 Cache invalidation</w:t>
      </w:r>
    </w:p>
    <w:p w14:paraId="46ABFB01" w14:textId="77777777" w:rsidR="00E23CE3" w:rsidRDefault="00000000">
      <w:r>
        <w:t>Khi activate ontology version mới: snapshot cũ không bị sửa; runtime nhận version change bằng admin refresh API, pub/sub hoặc TTL. P2 đơn giản nhất là internal endpoint `POST /internal/ontology/refresh` + version check định kỳ thưa. Request đang chạy tiếp tục dùng ontologyVersion đã pin ở job start.</w:t>
      </w:r>
    </w:p>
    <w:p w14:paraId="4EC92ED4" w14:textId="77777777" w:rsidR="00E23CE3" w:rsidRDefault="00000000">
      <w:pPr>
        <w:pStyle w:val="Heading2"/>
      </w:pPr>
      <w:r>
        <w:t>9.3 P2 DoD</w:t>
      </w:r>
    </w:p>
    <w:p w14:paraId="17165036" w14:textId="77777777" w:rsidR="00E23CE3" w:rsidRDefault="00000000">
      <w:pPr>
        <w:pStyle w:val="ListBullet"/>
      </w:pPr>
      <w:r>
        <w:t>Chunk chỉ nhận schema projection liên quan</w:t>
      </w:r>
    </w:p>
    <w:p w14:paraId="4E0FEF40" w14:textId="77777777" w:rsidR="00E23CE3" w:rsidRDefault="00000000">
      <w:pPr>
        <w:pStyle w:val="ListBullet"/>
      </w:pPr>
      <w:r>
        <w:t>Alias HLV/Huấn luyện viên/Coach resolve ổn định</w:t>
      </w:r>
    </w:p>
    <w:p w14:paraId="545A369A" w14:textId="77777777" w:rsidR="00E23CE3" w:rsidRDefault="00000000">
      <w:pPr>
        <w:pStyle w:val="ListBullet"/>
      </w:pPr>
      <w:r>
        <w:t>Compiled snapshot được reuse</w:t>
      </w:r>
    </w:p>
    <w:p w14:paraId="23ED8F4F" w14:textId="77777777" w:rsidR="00E23CE3" w:rsidRDefault="00000000">
      <w:pPr>
        <w:pStyle w:val="ListBullet"/>
      </w:pPr>
      <w:r>
        <w:t>Job pin ontology version từ đầu tới cuối</w:t>
      </w:r>
    </w:p>
    <w:p w14:paraId="6B9F899C" w14:textId="77777777" w:rsidR="00E23CE3" w:rsidRDefault="00000000">
      <w:pPr>
        <w:pStyle w:val="ListBullet"/>
      </w:pPr>
      <w:r>
        <w:t>Schema refresh không làm job đang chạy đổi semantics giữa chừng</w:t>
      </w:r>
    </w:p>
    <w:p w14:paraId="626F238D" w14:textId="77777777" w:rsidR="00E23CE3" w:rsidRDefault="00000000">
      <w:pPr>
        <w:pStyle w:val="Heading1"/>
      </w:pPr>
      <w:r>
        <w:lastRenderedPageBreak/>
        <w:t>10. PHASE 3 — Provenance, Incremental Update và Rollback</w:t>
      </w:r>
    </w:p>
    <w:p w14:paraId="5CB3B80E" w14:textId="77777777" w:rsidR="00E23CE3" w:rsidRDefault="00000000">
      <w:r>
        <w:rPr>
          <w:noProof/>
        </w:rPr>
        <w:drawing>
          <wp:inline distT="0" distB="0" distL="0" distR="0" wp14:anchorId="19415013" wp14:editId="79A99A6D">
            <wp:extent cx="6400800" cy="988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e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D723" w14:textId="77777777" w:rsidR="00E23CE3" w:rsidRDefault="00000000">
      <w:pPr>
        <w:jc w:val="center"/>
      </w:pPr>
      <w:r>
        <w:rPr>
          <w:i/>
          <w:color w:val="595959"/>
          <w:sz w:val="18"/>
        </w:rPr>
        <w:t>Hình 6. Provenance chain và supersede</w:t>
      </w:r>
    </w:p>
    <w:p w14:paraId="695242B0" w14:textId="77777777" w:rsidR="00E23CE3" w:rsidRDefault="00000000">
      <w:r>
        <w:t>P3 giải quyết vấn đề quan trọng nhất của ingestion lâu dài: tài liệu thay đổi thì hệ thống phải biết fact nào đến từ version nào để thu hồi đúng, thay vì chỉ overwrite property.</w:t>
      </w:r>
    </w:p>
    <w:p w14:paraId="13D54636" w14:textId="77777777" w:rsidR="00E23CE3" w:rsidRDefault="00000000">
      <w:pPr>
        <w:pStyle w:val="Heading2"/>
      </w:pPr>
      <w:r>
        <w:t>10.1 Data model bổ sung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E23CE3" w14:paraId="7624C870" w14:textId="77777777">
        <w:trPr>
          <w:jc w:val="center"/>
        </w:trPr>
        <w:tc>
          <w:tcPr>
            <w:tcW w:w="2880" w:type="dxa"/>
            <w:shd w:val="clear" w:color="auto" w:fill="E9EEF5"/>
            <w:vAlign w:val="center"/>
          </w:tcPr>
          <w:p w14:paraId="77F34B26" w14:textId="77777777" w:rsidR="00E23CE3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6912" w:type="dxa"/>
            <w:shd w:val="clear" w:color="auto" w:fill="E9EEF5"/>
            <w:vAlign w:val="center"/>
          </w:tcPr>
          <w:p w14:paraId="4B96E039" w14:textId="77777777" w:rsidR="00E23CE3" w:rsidRDefault="00000000">
            <w:r>
              <w:rPr>
                <w:b/>
                <w:sz w:val="18"/>
              </w:rPr>
              <w:t>Purpose</w:t>
            </w:r>
          </w:p>
        </w:tc>
      </w:tr>
      <w:tr w:rsidR="00E23CE3" w14:paraId="195C7CB3" w14:textId="77777777">
        <w:trPr>
          <w:jc w:val="center"/>
        </w:trPr>
        <w:tc>
          <w:tcPr>
            <w:tcW w:w="2880" w:type="dxa"/>
            <w:vAlign w:val="center"/>
          </w:tcPr>
          <w:p w14:paraId="7C2A79CE" w14:textId="77777777" w:rsidR="00E23CE3" w:rsidRDefault="00000000">
            <w:r>
              <w:rPr>
                <w:sz w:val="18"/>
              </w:rPr>
              <w:t>document</w:t>
            </w:r>
          </w:p>
        </w:tc>
        <w:tc>
          <w:tcPr>
            <w:tcW w:w="6912" w:type="dxa"/>
            <w:vAlign w:val="center"/>
          </w:tcPr>
          <w:p w14:paraId="048FBD44" w14:textId="77777777" w:rsidR="00E23CE3" w:rsidRDefault="00000000">
            <w:r>
              <w:rPr>
                <w:sz w:val="18"/>
              </w:rPr>
              <w:t>Logical document, source key, current version.</w:t>
            </w:r>
          </w:p>
        </w:tc>
      </w:tr>
      <w:tr w:rsidR="00E23CE3" w14:paraId="529D00E4" w14:textId="77777777">
        <w:trPr>
          <w:jc w:val="center"/>
        </w:trPr>
        <w:tc>
          <w:tcPr>
            <w:tcW w:w="2880" w:type="dxa"/>
            <w:vAlign w:val="center"/>
          </w:tcPr>
          <w:p w14:paraId="0C288BD7" w14:textId="77777777" w:rsidR="00E23CE3" w:rsidRDefault="00000000">
            <w:r>
              <w:rPr>
                <w:sz w:val="18"/>
              </w:rPr>
              <w:t>document_version</w:t>
            </w:r>
          </w:p>
        </w:tc>
        <w:tc>
          <w:tcPr>
            <w:tcW w:w="6912" w:type="dxa"/>
            <w:vAlign w:val="center"/>
          </w:tcPr>
          <w:p w14:paraId="0A895C0C" w14:textId="77777777" w:rsidR="00E23CE3" w:rsidRDefault="00000000">
            <w:r>
              <w:rPr>
                <w:sz w:val="18"/>
              </w:rPr>
              <w:t>Checksum, source URI/file, version number, ingestion state.</w:t>
            </w:r>
          </w:p>
        </w:tc>
      </w:tr>
      <w:tr w:rsidR="00E23CE3" w14:paraId="13A30FE9" w14:textId="77777777">
        <w:trPr>
          <w:jc w:val="center"/>
        </w:trPr>
        <w:tc>
          <w:tcPr>
            <w:tcW w:w="2880" w:type="dxa"/>
            <w:vAlign w:val="center"/>
          </w:tcPr>
          <w:p w14:paraId="6C37FE12" w14:textId="77777777" w:rsidR="00E23CE3" w:rsidRDefault="00000000">
            <w:r>
              <w:rPr>
                <w:sz w:val="18"/>
              </w:rPr>
              <w:t>document_chunk</w:t>
            </w:r>
          </w:p>
        </w:tc>
        <w:tc>
          <w:tcPr>
            <w:tcW w:w="6912" w:type="dxa"/>
            <w:vAlign w:val="center"/>
          </w:tcPr>
          <w:p w14:paraId="3B1AF12D" w14:textId="77777777" w:rsidR="00E23CE3" w:rsidRDefault="00000000">
            <w:r>
              <w:rPr>
                <w:sz w:val="18"/>
              </w:rPr>
              <w:t>Chunk text hash, page/section anchors.</w:t>
            </w:r>
          </w:p>
        </w:tc>
      </w:tr>
      <w:tr w:rsidR="00E23CE3" w14:paraId="6B517C06" w14:textId="77777777">
        <w:trPr>
          <w:jc w:val="center"/>
        </w:trPr>
        <w:tc>
          <w:tcPr>
            <w:tcW w:w="2880" w:type="dxa"/>
            <w:vAlign w:val="center"/>
          </w:tcPr>
          <w:p w14:paraId="71A618D6" w14:textId="77777777" w:rsidR="00E23CE3" w:rsidRDefault="00000000">
            <w:r>
              <w:rPr>
                <w:sz w:val="18"/>
              </w:rPr>
              <w:t>assertion</w:t>
            </w:r>
          </w:p>
        </w:tc>
        <w:tc>
          <w:tcPr>
            <w:tcW w:w="6912" w:type="dxa"/>
            <w:vAlign w:val="center"/>
          </w:tcPr>
          <w:p w14:paraId="0C13B69E" w14:textId="77777777" w:rsidR="00E23CE3" w:rsidRDefault="00000000">
            <w:r>
              <w:rPr>
                <w:sz w:val="18"/>
              </w:rPr>
              <w:t>subject, predicate, object, evidence, status, confidence, source chunk.</w:t>
            </w:r>
          </w:p>
        </w:tc>
      </w:tr>
      <w:tr w:rsidR="00E23CE3" w14:paraId="2F2FCE45" w14:textId="77777777">
        <w:trPr>
          <w:jc w:val="center"/>
        </w:trPr>
        <w:tc>
          <w:tcPr>
            <w:tcW w:w="2880" w:type="dxa"/>
            <w:vAlign w:val="center"/>
          </w:tcPr>
          <w:p w14:paraId="300FEDF6" w14:textId="77777777" w:rsidR="00E23CE3" w:rsidRDefault="00000000">
            <w:r>
              <w:rPr>
                <w:sz w:val="18"/>
              </w:rPr>
              <w:t>assertion_link / graph_ref</w:t>
            </w:r>
          </w:p>
        </w:tc>
        <w:tc>
          <w:tcPr>
            <w:tcW w:w="6912" w:type="dxa"/>
            <w:vAlign w:val="center"/>
          </w:tcPr>
          <w:p w14:paraId="6E28D2E7" w14:textId="77777777" w:rsidR="00E23CE3" w:rsidRDefault="00000000">
            <w:r>
              <w:rPr>
                <w:sz w:val="18"/>
              </w:rPr>
              <w:t>Map assertion → graph fact/edge/property nếu cần explicit mapping.</w:t>
            </w:r>
          </w:p>
        </w:tc>
      </w:tr>
    </w:tbl>
    <w:p w14:paraId="58090BB3" w14:textId="77777777" w:rsidR="00E23CE3" w:rsidRDefault="00E23CE3"/>
    <w:p w14:paraId="6E12BBAC" w14:textId="77777777" w:rsidR="00E23CE3" w:rsidRDefault="00000000">
      <w:pPr>
        <w:pStyle w:val="Heading2"/>
      </w:pPr>
      <w:r>
        <w:t>10.2 Incremental algorithm</w:t>
      </w:r>
    </w:p>
    <w:p w14:paraId="5FB6BA08" w14:textId="77777777" w:rsidR="00E23CE3" w:rsidRDefault="00000000">
      <w:pPr>
        <w:pStyle w:val="ListNumber"/>
      </w:pPr>
      <w:r>
        <w:t>Nhận document version mới và tính checksum; checksum giống thì idempotent no-op.</w:t>
      </w:r>
    </w:p>
    <w:p w14:paraId="000BAB30" w14:textId="77777777" w:rsidR="00E23CE3" w:rsidRDefault="00000000">
      <w:pPr>
        <w:pStyle w:val="ListNumber"/>
      </w:pPr>
      <w:r>
        <w:t>Ingest version mới thành candidate assertions.</w:t>
      </w:r>
    </w:p>
    <w:p w14:paraId="5AB30197" w14:textId="77777777" w:rsidR="00E23CE3" w:rsidRDefault="00000000">
      <w:pPr>
        <w:pStyle w:val="ListNumber"/>
      </w:pPr>
      <w:r>
        <w:t>So sánh theo identity + predicate + source scope với assertions ACTIVE của version trước.</w:t>
      </w:r>
    </w:p>
    <w:p w14:paraId="2050DDB1" w14:textId="77777777" w:rsidR="00E23CE3" w:rsidRDefault="00000000">
      <w:pPr>
        <w:pStyle w:val="ListNumber"/>
      </w:pPr>
      <w:r>
        <w:t>Giữ assertion không đổi; tạo assertion mới cho fact mới; mark SUPERSEDED cho fact được thay thế.</w:t>
      </w:r>
    </w:p>
    <w:p w14:paraId="59559CA0" w14:textId="77777777" w:rsidR="00E23CE3" w:rsidRDefault="00000000">
      <w:pPr>
        <w:pStyle w:val="ListNumber"/>
      </w:pPr>
      <w:r>
        <w:t>Nếu source-authoritative và fact biến mất, deactivate assertion cũ theo policy — không mặc định xoá chỉ vì một chunk không nhắc lại.</w:t>
      </w:r>
    </w:p>
    <w:p w14:paraId="44669159" w14:textId="77777777" w:rsidR="00E23CE3" w:rsidRDefault="00000000">
      <w:pPr>
        <w:pStyle w:val="ListNumber"/>
      </w:pPr>
      <w:r>
        <w:t>Recompute graph fact khi nhiều source cùng support một fact.</w:t>
      </w:r>
    </w:p>
    <w:p w14:paraId="2DE2DA66" w14:textId="77777777" w:rsidR="00E23CE3" w:rsidRDefault="00000000">
      <w:pPr>
        <w:pStyle w:val="ListNumber"/>
      </w:pPr>
      <w:r>
        <w:t>Commit metadata + graph change nhất quán ở mức workflow; dùng compensating action nếu cross-store commit lỗi.</w:t>
      </w:r>
    </w:p>
    <w:p w14:paraId="72E15770" w14:textId="77777777" w:rsidR="00E23CE3" w:rsidRDefault="00000000">
      <w:pPr>
        <w:pStyle w:val="Heading2"/>
      </w:pPr>
      <w:r>
        <w:t>10.3 Rollback</w:t>
      </w:r>
    </w:p>
    <w:p w14:paraId="49E46277" w14:textId="77777777" w:rsidR="00E23CE3" w:rsidRDefault="00000000">
      <w:r>
        <w:t>Rollback một document version phải dựa trên provenance: vô hiệu assertions thuộc version lỗi, sau đó recompute graph facts còn được support bởi version/source khác. Không xóa node chỉ vì node từng được document lỗi nhắc tới nếu node vẫn được các assertion khác support.</w:t>
      </w:r>
    </w:p>
    <w:p w14:paraId="59A255F5" w14:textId="77777777" w:rsidR="00E23CE3" w:rsidRDefault="00000000">
      <w:pPr>
        <w:pStyle w:val="Heading2"/>
      </w:pPr>
      <w:r>
        <w:t>10.4 P3 DoD</w:t>
      </w:r>
    </w:p>
    <w:p w14:paraId="43C872F8" w14:textId="77777777" w:rsidR="00E23CE3" w:rsidRDefault="00000000">
      <w:pPr>
        <w:pStyle w:val="ListBullet"/>
      </w:pPr>
      <w:r>
        <w:t>Trace được graph fact về document/version/chunk/evidence</w:t>
      </w:r>
    </w:p>
    <w:p w14:paraId="7BEF5B33" w14:textId="77777777" w:rsidR="00E23CE3" w:rsidRDefault="00000000">
      <w:pPr>
        <w:pStyle w:val="ListBullet"/>
      </w:pPr>
      <w:r>
        <w:t>Ingest lại version mới không nhân đôi facts</w:t>
      </w:r>
    </w:p>
    <w:p w14:paraId="288A9BD4" w14:textId="77777777" w:rsidR="00E23CE3" w:rsidRDefault="00000000">
      <w:pPr>
        <w:pStyle w:val="ListBullet"/>
      </w:pPr>
      <w:r>
        <w:t>Đổi HLV/tuition/relationship thu hồi đúng fact cũ</w:t>
      </w:r>
    </w:p>
    <w:p w14:paraId="6888E7DC" w14:textId="77777777" w:rsidR="00E23CE3" w:rsidRDefault="00000000">
      <w:pPr>
        <w:pStyle w:val="ListBullet"/>
      </w:pPr>
      <w:r>
        <w:t>Rollback một version không phá dữ liệu được source khác support</w:t>
      </w:r>
    </w:p>
    <w:p w14:paraId="6733C693" w14:textId="77777777" w:rsidR="00E23CE3" w:rsidRDefault="00000000">
      <w:pPr>
        <w:pStyle w:val="ListBullet"/>
      </w:pPr>
      <w:r>
        <w:t>Read-back verification vẫn là gate cuối</w:t>
      </w:r>
    </w:p>
    <w:p w14:paraId="4855E592" w14:textId="77777777" w:rsidR="00E23CE3" w:rsidRDefault="00000000">
      <w:pPr>
        <w:pStyle w:val="Heading1"/>
      </w:pPr>
      <w:r>
        <w:t>11. PHASE 4 — Async, Scale, Resilience và Observability</w:t>
      </w:r>
    </w:p>
    <w:p w14:paraId="2254E8A9" w14:textId="77777777" w:rsidR="00E23CE3" w:rsidRDefault="00000000">
      <w:r>
        <w:t>P4 chỉ nên bắt đầu khi correctness P1–P3 đã ổn. Mục tiêu là tăng throughput mà không đổi semantics.</w:t>
      </w:r>
    </w:p>
    <w:p w14:paraId="2E6E4DF9" w14:textId="77777777" w:rsidR="00E23CE3" w:rsidRDefault="00000000">
      <w:pPr>
        <w:pStyle w:val="Heading2"/>
      </w:pPr>
      <w:r>
        <w:lastRenderedPageBreak/>
        <w:t>11.1 Async execution model</w:t>
      </w:r>
    </w:p>
    <w:p w14:paraId="58B2143C" w14:textId="77777777" w:rsidR="00E23CE3" w:rsidRDefault="00000000">
      <w:pPr>
        <w:pStyle w:val="ListBullet"/>
      </w:pPr>
      <w:r>
        <w:t>API tạo ingestion_job nhanh rồi enqueue job; worker/consumer xử lý.</w:t>
      </w:r>
    </w:p>
    <w:p w14:paraId="42BF2647" w14:textId="77777777" w:rsidR="00E23CE3" w:rsidRDefault="00000000">
      <w:pPr>
        <w:pStyle w:val="ListBullet"/>
      </w:pPr>
      <w:r>
        <w:t>Giới hạn concurrency LLM và Neo4j độc lập bằng semaphore/pool.</w:t>
      </w:r>
    </w:p>
    <w:p w14:paraId="3A2C3B86" w14:textId="77777777" w:rsidR="00E23CE3" w:rsidRDefault="00000000">
      <w:pPr>
        <w:pStyle w:val="ListBullet"/>
      </w:pPr>
      <w:r>
        <w:t>Retry chỉ cho lỗi transient; validation/schema error không retry mù.</w:t>
      </w:r>
    </w:p>
    <w:p w14:paraId="4DF45354" w14:textId="77777777" w:rsidR="00E23CE3" w:rsidRDefault="00000000">
      <w:pPr>
        <w:pStyle w:val="ListBullet"/>
      </w:pPr>
      <w:r>
        <w:t>Idempotency key = source + document_key/version/checksum.</w:t>
      </w:r>
    </w:p>
    <w:p w14:paraId="312D9A94" w14:textId="77777777" w:rsidR="00E23CE3" w:rsidRDefault="00000000">
      <w:pPr>
        <w:pStyle w:val="ListBullet"/>
      </w:pPr>
      <w:r>
        <w:t>Chunk-level retry phải không tạo duplicate graph writes; GraphWriter dùng deterministic identity/MERGE.</w:t>
      </w:r>
    </w:p>
    <w:p w14:paraId="3D8FEA2B" w14:textId="77777777" w:rsidR="00E23CE3" w:rsidRDefault="00000000">
      <w:pPr>
        <w:pStyle w:val="ListBullet"/>
      </w:pPr>
      <w:r>
        <w:t>Java business event nếu cần sync graph: Outbox → RabbitMQ → Python consumer.</w:t>
      </w:r>
    </w:p>
    <w:p w14:paraId="55175B9F" w14:textId="77777777" w:rsidR="00E23CE3" w:rsidRDefault="00000000">
      <w:pPr>
        <w:pStyle w:val="Heading2"/>
      </w:pPr>
      <w:r>
        <w:t>11.2 Retry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472"/>
      </w:tblGrid>
      <w:tr w:rsidR="00E23CE3" w14:paraId="5709C684" w14:textId="77777777">
        <w:trPr>
          <w:jc w:val="center"/>
        </w:trPr>
        <w:tc>
          <w:tcPr>
            <w:tcW w:w="2880" w:type="dxa"/>
            <w:shd w:val="clear" w:color="auto" w:fill="E9EEF5"/>
            <w:vAlign w:val="center"/>
          </w:tcPr>
          <w:p w14:paraId="7C22C118" w14:textId="77777777" w:rsidR="00E23CE3" w:rsidRDefault="00000000">
            <w:r>
              <w:rPr>
                <w:b/>
                <w:sz w:val="18"/>
              </w:rPr>
              <w:t>Failure</w:t>
            </w:r>
          </w:p>
        </w:tc>
        <w:tc>
          <w:tcPr>
            <w:tcW w:w="1440" w:type="dxa"/>
            <w:shd w:val="clear" w:color="auto" w:fill="E9EEF5"/>
            <w:vAlign w:val="center"/>
          </w:tcPr>
          <w:p w14:paraId="5C56A9DB" w14:textId="77777777" w:rsidR="00E23CE3" w:rsidRDefault="00000000">
            <w:r>
              <w:rPr>
                <w:b/>
                <w:sz w:val="18"/>
              </w:rPr>
              <w:t>Retry?</w:t>
            </w:r>
          </w:p>
        </w:tc>
        <w:tc>
          <w:tcPr>
            <w:tcW w:w="5472" w:type="dxa"/>
            <w:shd w:val="clear" w:color="auto" w:fill="E9EEF5"/>
            <w:vAlign w:val="center"/>
          </w:tcPr>
          <w:p w14:paraId="03BF2562" w14:textId="77777777" w:rsidR="00E23CE3" w:rsidRDefault="00000000">
            <w:r>
              <w:rPr>
                <w:b/>
                <w:sz w:val="18"/>
              </w:rPr>
              <w:t>Policy</w:t>
            </w:r>
          </w:p>
        </w:tc>
      </w:tr>
      <w:tr w:rsidR="00E23CE3" w14:paraId="6076393C" w14:textId="77777777">
        <w:trPr>
          <w:jc w:val="center"/>
        </w:trPr>
        <w:tc>
          <w:tcPr>
            <w:tcW w:w="2880" w:type="dxa"/>
            <w:vAlign w:val="center"/>
          </w:tcPr>
          <w:p w14:paraId="2D118C59" w14:textId="77777777" w:rsidR="00E23CE3" w:rsidRDefault="00000000">
            <w:r>
              <w:rPr>
                <w:sz w:val="18"/>
              </w:rPr>
              <w:t>LLM timeout / 429</w:t>
            </w:r>
          </w:p>
        </w:tc>
        <w:tc>
          <w:tcPr>
            <w:tcW w:w="1440" w:type="dxa"/>
            <w:vAlign w:val="center"/>
          </w:tcPr>
          <w:p w14:paraId="1541F65F" w14:textId="77777777" w:rsidR="00E23CE3" w:rsidRDefault="00000000">
            <w:r>
              <w:rPr>
                <w:sz w:val="18"/>
              </w:rPr>
              <w:t>Có</w:t>
            </w:r>
          </w:p>
        </w:tc>
        <w:tc>
          <w:tcPr>
            <w:tcW w:w="5472" w:type="dxa"/>
            <w:vAlign w:val="center"/>
          </w:tcPr>
          <w:p w14:paraId="1E954B4B" w14:textId="77777777" w:rsidR="00E23CE3" w:rsidRDefault="00000000">
            <w:r>
              <w:rPr>
                <w:sz w:val="18"/>
              </w:rPr>
              <w:t>Exponential backoff + jitter, max attempts.</w:t>
            </w:r>
          </w:p>
        </w:tc>
      </w:tr>
      <w:tr w:rsidR="00E23CE3" w14:paraId="636F8B98" w14:textId="77777777">
        <w:trPr>
          <w:jc w:val="center"/>
        </w:trPr>
        <w:tc>
          <w:tcPr>
            <w:tcW w:w="2880" w:type="dxa"/>
            <w:vAlign w:val="center"/>
          </w:tcPr>
          <w:p w14:paraId="327EAD75" w14:textId="77777777" w:rsidR="00E23CE3" w:rsidRDefault="00000000">
            <w:r>
              <w:rPr>
                <w:sz w:val="18"/>
              </w:rPr>
              <w:t>Neo4j transient session error</w:t>
            </w:r>
          </w:p>
        </w:tc>
        <w:tc>
          <w:tcPr>
            <w:tcW w:w="1440" w:type="dxa"/>
            <w:vAlign w:val="center"/>
          </w:tcPr>
          <w:p w14:paraId="40D1223E" w14:textId="77777777" w:rsidR="00E23CE3" w:rsidRDefault="00000000">
            <w:r>
              <w:rPr>
                <w:sz w:val="18"/>
              </w:rPr>
              <w:t>Có</w:t>
            </w:r>
          </w:p>
        </w:tc>
        <w:tc>
          <w:tcPr>
            <w:tcW w:w="5472" w:type="dxa"/>
            <w:vAlign w:val="center"/>
          </w:tcPr>
          <w:p w14:paraId="321B7BF7" w14:textId="77777777" w:rsidR="00E23CE3" w:rsidRDefault="00000000">
            <w:r>
              <w:rPr>
                <w:sz w:val="18"/>
              </w:rPr>
              <w:t>Retry transaction idempotently.</w:t>
            </w:r>
          </w:p>
        </w:tc>
      </w:tr>
      <w:tr w:rsidR="00E23CE3" w14:paraId="6509E018" w14:textId="77777777">
        <w:trPr>
          <w:jc w:val="center"/>
        </w:trPr>
        <w:tc>
          <w:tcPr>
            <w:tcW w:w="2880" w:type="dxa"/>
            <w:vAlign w:val="center"/>
          </w:tcPr>
          <w:p w14:paraId="494B3064" w14:textId="77777777" w:rsidR="00E23CE3" w:rsidRDefault="00000000">
            <w:r>
              <w:rPr>
                <w:sz w:val="18"/>
              </w:rPr>
              <w:t>Malformed LLM JSON</w:t>
            </w:r>
          </w:p>
        </w:tc>
        <w:tc>
          <w:tcPr>
            <w:tcW w:w="1440" w:type="dxa"/>
            <w:vAlign w:val="center"/>
          </w:tcPr>
          <w:p w14:paraId="648C54ED" w14:textId="77777777" w:rsidR="00E23CE3" w:rsidRDefault="00000000">
            <w:r>
              <w:rPr>
                <w:sz w:val="18"/>
              </w:rPr>
              <w:t>Có giới hạn</w:t>
            </w:r>
          </w:p>
        </w:tc>
        <w:tc>
          <w:tcPr>
            <w:tcW w:w="5472" w:type="dxa"/>
            <w:vAlign w:val="center"/>
          </w:tcPr>
          <w:p w14:paraId="76A2F7D0" w14:textId="77777777" w:rsidR="00E23CE3" w:rsidRDefault="00000000">
            <w:r>
              <w:rPr>
                <w:sz w:val="18"/>
              </w:rPr>
              <w:t>Một repair attempt; sau đó FAILED/needs review.</w:t>
            </w:r>
          </w:p>
        </w:tc>
      </w:tr>
      <w:tr w:rsidR="00E23CE3" w14:paraId="6C705147" w14:textId="77777777">
        <w:trPr>
          <w:jc w:val="center"/>
        </w:trPr>
        <w:tc>
          <w:tcPr>
            <w:tcW w:w="2880" w:type="dxa"/>
            <w:vAlign w:val="center"/>
          </w:tcPr>
          <w:p w14:paraId="46E6EA89" w14:textId="77777777" w:rsidR="00E23CE3" w:rsidRDefault="00000000">
            <w:r>
              <w:rPr>
                <w:sz w:val="18"/>
              </w:rPr>
              <w:t>Ontology validation error</w:t>
            </w:r>
          </w:p>
        </w:tc>
        <w:tc>
          <w:tcPr>
            <w:tcW w:w="1440" w:type="dxa"/>
            <w:vAlign w:val="center"/>
          </w:tcPr>
          <w:p w14:paraId="23C0603D" w14:textId="77777777" w:rsidR="00E23CE3" w:rsidRDefault="00000000">
            <w:r>
              <w:rPr>
                <w:sz w:val="18"/>
              </w:rPr>
              <w:t>Không</w:t>
            </w:r>
          </w:p>
        </w:tc>
        <w:tc>
          <w:tcPr>
            <w:tcW w:w="5472" w:type="dxa"/>
            <w:vAlign w:val="center"/>
          </w:tcPr>
          <w:p w14:paraId="2638CF2A" w14:textId="77777777" w:rsidR="00E23CE3" w:rsidRDefault="00000000">
            <w:r>
              <w:rPr>
                <w:sz w:val="18"/>
              </w:rPr>
              <w:t>Deterministic reject; cần sửa schema/data.</w:t>
            </w:r>
          </w:p>
        </w:tc>
      </w:tr>
      <w:tr w:rsidR="00E23CE3" w14:paraId="56382592" w14:textId="77777777">
        <w:trPr>
          <w:jc w:val="center"/>
        </w:trPr>
        <w:tc>
          <w:tcPr>
            <w:tcW w:w="2880" w:type="dxa"/>
            <w:vAlign w:val="center"/>
          </w:tcPr>
          <w:p w14:paraId="2BEAF486" w14:textId="77777777" w:rsidR="00E23CE3" w:rsidRDefault="00000000">
            <w:r>
              <w:rPr>
                <w:sz w:val="18"/>
              </w:rPr>
              <w:t>Unsupported file</w:t>
            </w:r>
          </w:p>
        </w:tc>
        <w:tc>
          <w:tcPr>
            <w:tcW w:w="1440" w:type="dxa"/>
            <w:vAlign w:val="center"/>
          </w:tcPr>
          <w:p w14:paraId="6FB38986" w14:textId="77777777" w:rsidR="00E23CE3" w:rsidRDefault="00000000">
            <w:r>
              <w:rPr>
                <w:sz w:val="18"/>
              </w:rPr>
              <w:t>Không</w:t>
            </w:r>
          </w:p>
        </w:tc>
        <w:tc>
          <w:tcPr>
            <w:tcW w:w="5472" w:type="dxa"/>
            <w:vAlign w:val="center"/>
          </w:tcPr>
          <w:p w14:paraId="55AFD982" w14:textId="77777777" w:rsidR="00E23CE3" w:rsidRDefault="00000000">
            <w:r>
              <w:rPr>
                <w:sz w:val="18"/>
              </w:rPr>
              <w:t>Fail fast ở input.</w:t>
            </w:r>
          </w:p>
        </w:tc>
      </w:tr>
    </w:tbl>
    <w:p w14:paraId="4306279B" w14:textId="77777777" w:rsidR="00E23CE3" w:rsidRDefault="00E23CE3"/>
    <w:p w14:paraId="5E2A4FC8" w14:textId="77777777" w:rsidR="00E23CE3" w:rsidRDefault="00000000">
      <w:pPr>
        <w:pStyle w:val="Heading2"/>
      </w:pPr>
      <w:r>
        <w:t>11.3 Observability</w:t>
      </w:r>
    </w:p>
    <w:p w14:paraId="184389C5" w14:textId="77777777" w:rsidR="00E23CE3" w:rsidRDefault="00000000">
      <w:pPr>
        <w:pStyle w:val="ListBullet"/>
      </w:pPr>
      <w:r>
        <w:t>Structured log: job_id, document_version_id, chunk_id, ontology_version, stage, latency_ms.</w:t>
      </w:r>
    </w:p>
    <w:p w14:paraId="7209036F" w14:textId="77777777" w:rsidR="00E23CE3" w:rsidRDefault="00000000">
      <w:pPr>
        <w:pStyle w:val="ListBullet"/>
      </w:pPr>
      <w:r>
        <w:t>Metrics: ingest_success_total, ingest_failed_total, stage_duration, llm_tokens, validation_rejects, neo4j_write_latency, queue_depth.</w:t>
      </w:r>
    </w:p>
    <w:p w14:paraId="5ED5B45B" w14:textId="77777777" w:rsidR="00E23CE3" w:rsidRDefault="00000000">
      <w:pPr>
        <w:pStyle w:val="ListBullet"/>
      </w:pPr>
      <w:r>
        <w:t>Trace một job xuyên API → worker → LLM → Neo4j.</w:t>
      </w:r>
    </w:p>
    <w:p w14:paraId="4774EACA" w14:textId="77777777" w:rsidR="00E23CE3" w:rsidRDefault="00000000">
      <w:pPr>
        <w:pStyle w:val="ListBullet"/>
      </w:pPr>
      <w:r>
        <w:t>Dashboard tách correctness failure và infrastructure failure.</w:t>
      </w:r>
    </w:p>
    <w:p w14:paraId="6B601827" w14:textId="77777777" w:rsidR="00E23CE3" w:rsidRDefault="00000000">
      <w:pPr>
        <w:pStyle w:val="Heading1"/>
      </w:pPr>
      <w:r>
        <w:t>12. PHASE 5 — Governance và Schema Evolution</w:t>
      </w:r>
    </w:p>
    <w:p w14:paraId="608B8907" w14:textId="77777777" w:rsidR="00E23CE3" w:rsidRDefault="00000000">
      <w:r>
        <w:t>P5 biến ontology thành hệ thống sống nhưng có kiểm soát. LLM được phép đề xuất, không được tự thay schema production.</w:t>
      </w:r>
    </w:p>
    <w:p w14:paraId="6414AAEE" w14:textId="77777777" w:rsidR="00E23CE3" w:rsidRDefault="00000000">
      <w:pPr>
        <w:pStyle w:val="Heading2"/>
      </w:pPr>
      <w:r>
        <w:t>12.1 Proposal workflow</w:t>
      </w:r>
    </w:p>
    <w:p w14:paraId="07EE610E" w14:textId="77777777" w:rsidR="00E23CE3" w:rsidRDefault="00000000">
      <w:pPr>
        <w:pStyle w:val="ListNumber"/>
      </w:pPr>
      <w:r>
        <w:t>Extractor gặp unknownTerm/unknownRelation và tạo candidate proposal kèm evidence.</w:t>
      </w:r>
    </w:p>
    <w:p w14:paraId="5F0DFB79" w14:textId="77777777" w:rsidR="00E23CE3" w:rsidRDefault="00000000">
      <w:pPr>
        <w:pStyle w:val="ListNumber"/>
      </w:pPr>
      <w:r>
        <w:t>Deduplicate proposal theo semantic key + ontology version.</w:t>
      </w:r>
    </w:p>
    <w:p w14:paraId="3675434C" w14:textId="77777777" w:rsidR="00E23CE3" w:rsidRDefault="00000000">
      <w:pPr>
        <w:pStyle w:val="ListNumber"/>
      </w:pPr>
      <w:r>
        <w:t>Reviewer APPROVE/REJECT/MERGE vào existing concept.</w:t>
      </w:r>
    </w:p>
    <w:p w14:paraId="4BA39B7E" w14:textId="77777777" w:rsidR="00E23CE3" w:rsidRDefault="00000000">
      <w:pPr>
        <w:pStyle w:val="ListNumber"/>
      </w:pPr>
      <w:r>
        <w:t>Approved change tạo ontology version DRAFT mới.</w:t>
      </w:r>
    </w:p>
    <w:p w14:paraId="5E91054A" w14:textId="77777777" w:rsidR="00E23CE3" w:rsidRDefault="00000000">
      <w:pPr>
        <w:pStyle w:val="ListNumber"/>
      </w:pPr>
      <w:r>
        <w:t>Validation/migration checks chạy trước activation.</w:t>
      </w:r>
    </w:p>
    <w:p w14:paraId="7C84E3E3" w14:textId="77777777" w:rsidR="00E23CE3" w:rsidRDefault="00000000">
      <w:pPr>
        <w:pStyle w:val="ListNumber"/>
      </w:pPr>
      <w:r>
        <w:t>Activate version mới, compile snapshots, runtime refresh cache.</w:t>
      </w:r>
    </w:p>
    <w:p w14:paraId="11276CE9" w14:textId="77777777" w:rsidR="00E23CE3" w:rsidRDefault="00000000">
      <w:pPr>
        <w:pStyle w:val="ListNumber"/>
      </w:pPr>
      <w:r>
        <w:t>Job mới dùng version mới; job đang chạy giữ version đã pin.</w:t>
      </w:r>
    </w:p>
    <w:p w14:paraId="3089DA6C" w14:textId="77777777" w:rsidR="00E23CE3" w:rsidRDefault="00000000">
      <w:pPr>
        <w:pStyle w:val="Heading2"/>
      </w:pPr>
      <w:r>
        <w:t>12.2 Governance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E23CE3" w14:paraId="4404F704" w14:textId="77777777">
        <w:trPr>
          <w:jc w:val="center"/>
        </w:trPr>
        <w:tc>
          <w:tcPr>
            <w:tcW w:w="2304" w:type="dxa"/>
            <w:shd w:val="clear" w:color="auto" w:fill="E9EEF5"/>
            <w:vAlign w:val="center"/>
          </w:tcPr>
          <w:p w14:paraId="338D286B" w14:textId="77777777" w:rsidR="00E23CE3" w:rsidRDefault="00000000">
            <w:r>
              <w:rPr>
                <w:b/>
                <w:sz w:val="18"/>
              </w:rPr>
              <w:t>Policy</w:t>
            </w:r>
          </w:p>
        </w:tc>
        <w:tc>
          <w:tcPr>
            <w:tcW w:w="7488" w:type="dxa"/>
            <w:shd w:val="clear" w:color="auto" w:fill="E9EEF5"/>
            <w:vAlign w:val="center"/>
          </w:tcPr>
          <w:p w14:paraId="495459C7" w14:textId="77777777" w:rsidR="00E23CE3" w:rsidRDefault="00000000">
            <w:r>
              <w:rPr>
                <w:b/>
                <w:sz w:val="18"/>
              </w:rPr>
              <w:t>Khuyến nghị</w:t>
            </w:r>
          </w:p>
        </w:tc>
      </w:tr>
      <w:tr w:rsidR="00E23CE3" w14:paraId="5CF085E4" w14:textId="77777777">
        <w:trPr>
          <w:jc w:val="center"/>
        </w:trPr>
        <w:tc>
          <w:tcPr>
            <w:tcW w:w="2304" w:type="dxa"/>
            <w:vAlign w:val="center"/>
          </w:tcPr>
          <w:p w14:paraId="0D85387C" w14:textId="77777777" w:rsidR="00E23CE3" w:rsidRDefault="00000000">
            <w:r>
              <w:rPr>
                <w:sz w:val="18"/>
              </w:rPr>
              <w:t>Auto approval</w:t>
            </w:r>
          </w:p>
        </w:tc>
        <w:tc>
          <w:tcPr>
            <w:tcW w:w="7488" w:type="dxa"/>
            <w:vAlign w:val="center"/>
          </w:tcPr>
          <w:p w14:paraId="4AD4B354" w14:textId="77777777" w:rsidR="00E23CE3" w:rsidRDefault="00000000">
            <w:r>
              <w:rPr>
                <w:sz w:val="18"/>
              </w:rPr>
              <w:t>Không ở production; chỉ auto-suggest.</w:t>
            </w:r>
          </w:p>
        </w:tc>
      </w:tr>
      <w:tr w:rsidR="00E23CE3" w14:paraId="27F46FB7" w14:textId="77777777">
        <w:trPr>
          <w:jc w:val="center"/>
        </w:trPr>
        <w:tc>
          <w:tcPr>
            <w:tcW w:w="2304" w:type="dxa"/>
            <w:vAlign w:val="center"/>
          </w:tcPr>
          <w:p w14:paraId="124D56A5" w14:textId="77777777" w:rsidR="00E23CE3" w:rsidRDefault="00000000">
            <w:r>
              <w:rPr>
                <w:sz w:val="18"/>
              </w:rPr>
              <w:t>Alias</w:t>
            </w:r>
          </w:p>
        </w:tc>
        <w:tc>
          <w:tcPr>
            <w:tcW w:w="7488" w:type="dxa"/>
            <w:vAlign w:val="center"/>
          </w:tcPr>
          <w:p w14:paraId="3C01B11D" w14:textId="77777777" w:rsidR="00E23CE3" w:rsidRDefault="00000000">
            <w:r>
              <w:rPr>
                <w:sz w:val="18"/>
              </w:rPr>
              <w:t>Có thể auto-accept alias confidence cao nếu target đã tồn tại, nhưng nên audit.</w:t>
            </w:r>
          </w:p>
        </w:tc>
      </w:tr>
      <w:tr w:rsidR="00E23CE3" w14:paraId="6C493E18" w14:textId="77777777">
        <w:trPr>
          <w:jc w:val="center"/>
        </w:trPr>
        <w:tc>
          <w:tcPr>
            <w:tcW w:w="2304" w:type="dxa"/>
            <w:vAlign w:val="center"/>
          </w:tcPr>
          <w:p w14:paraId="676E9293" w14:textId="77777777" w:rsidR="00E23CE3" w:rsidRDefault="00000000">
            <w:r>
              <w:rPr>
                <w:sz w:val="18"/>
              </w:rPr>
              <w:t>Breaking change</w:t>
            </w:r>
          </w:p>
        </w:tc>
        <w:tc>
          <w:tcPr>
            <w:tcW w:w="7488" w:type="dxa"/>
            <w:vAlign w:val="center"/>
          </w:tcPr>
          <w:p w14:paraId="17F9FC1A" w14:textId="77777777" w:rsidR="00E23CE3" w:rsidRDefault="00000000">
            <w:r>
              <w:rPr>
                <w:sz w:val="18"/>
              </w:rPr>
              <w:t>Không sửa semantics của technical_name trong version ACTIVE; tạo version mới.</w:t>
            </w:r>
          </w:p>
        </w:tc>
      </w:tr>
      <w:tr w:rsidR="00E23CE3" w14:paraId="6B265814" w14:textId="77777777">
        <w:trPr>
          <w:jc w:val="center"/>
        </w:trPr>
        <w:tc>
          <w:tcPr>
            <w:tcW w:w="2304" w:type="dxa"/>
            <w:vAlign w:val="center"/>
          </w:tcPr>
          <w:p w14:paraId="50E017F4" w14:textId="77777777" w:rsidR="00E23CE3" w:rsidRDefault="00000000">
            <w:r>
              <w:rPr>
                <w:sz w:val="18"/>
              </w:rPr>
              <w:t>Audit</w:t>
            </w:r>
          </w:p>
        </w:tc>
        <w:tc>
          <w:tcPr>
            <w:tcW w:w="7488" w:type="dxa"/>
            <w:vAlign w:val="center"/>
          </w:tcPr>
          <w:p w14:paraId="4003C195" w14:textId="77777777" w:rsidR="00E23CE3" w:rsidRDefault="00000000">
            <w:r>
              <w:rPr>
                <w:sz w:val="18"/>
              </w:rPr>
              <w:t>Lưu created_by/reviewed_by/reason/evidence.</w:t>
            </w:r>
          </w:p>
        </w:tc>
      </w:tr>
      <w:tr w:rsidR="00E23CE3" w14:paraId="041425CD" w14:textId="77777777">
        <w:trPr>
          <w:jc w:val="center"/>
        </w:trPr>
        <w:tc>
          <w:tcPr>
            <w:tcW w:w="2304" w:type="dxa"/>
            <w:vAlign w:val="center"/>
          </w:tcPr>
          <w:p w14:paraId="390DE722" w14:textId="77777777" w:rsidR="00E23CE3" w:rsidRDefault="00000000">
            <w:r>
              <w:rPr>
                <w:sz w:val="18"/>
              </w:rPr>
              <w:t>Drift</w:t>
            </w:r>
          </w:p>
        </w:tc>
        <w:tc>
          <w:tcPr>
            <w:tcW w:w="7488" w:type="dxa"/>
            <w:vAlign w:val="center"/>
          </w:tcPr>
          <w:p w14:paraId="6568E488" w14:textId="77777777" w:rsidR="00E23CE3" w:rsidRDefault="00000000">
            <w:r>
              <w:rPr>
                <w:sz w:val="18"/>
              </w:rPr>
              <w:t>Theo dõi unknown terms, reject rate và repeated proposals.</w:t>
            </w:r>
          </w:p>
        </w:tc>
      </w:tr>
    </w:tbl>
    <w:p w14:paraId="13FAEEA2" w14:textId="77777777" w:rsidR="00E23CE3" w:rsidRDefault="00E23CE3"/>
    <w:p w14:paraId="1CA1896E" w14:textId="77777777" w:rsidR="00E23CE3" w:rsidRDefault="00000000">
      <w:pPr>
        <w:pStyle w:val="Heading1"/>
      </w:pPr>
      <w:r>
        <w:lastRenderedPageBreak/>
        <w:t>13. API Design theo maturity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936"/>
        <w:gridCol w:w="4968"/>
      </w:tblGrid>
      <w:tr w:rsidR="00E23CE3" w14:paraId="354CA3E4" w14:textId="77777777">
        <w:trPr>
          <w:jc w:val="center"/>
        </w:trPr>
        <w:tc>
          <w:tcPr>
            <w:tcW w:w="3888" w:type="dxa"/>
            <w:shd w:val="clear" w:color="auto" w:fill="E9EEF5"/>
            <w:vAlign w:val="center"/>
          </w:tcPr>
          <w:p w14:paraId="7C220CDC" w14:textId="77777777" w:rsidR="00E23CE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936" w:type="dxa"/>
            <w:shd w:val="clear" w:color="auto" w:fill="E9EEF5"/>
            <w:vAlign w:val="center"/>
          </w:tcPr>
          <w:p w14:paraId="41545433" w14:textId="77777777" w:rsidR="00E23CE3" w:rsidRDefault="00000000">
            <w:r>
              <w:rPr>
                <w:b/>
                <w:sz w:val="18"/>
              </w:rPr>
              <w:t>Phase</w:t>
            </w:r>
          </w:p>
        </w:tc>
        <w:tc>
          <w:tcPr>
            <w:tcW w:w="4968" w:type="dxa"/>
            <w:shd w:val="clear" w:color="auto" w:fill="E9EEF5"/>
            <w:vAlign w:val="center"/>
          </w:tcPr>
          <w:p w14:paraId="5B2F012B" w14:textId="77777777" w:rsidR="00E23CE3" w:rsidRDefault="00000000">
            <w:r>
              <w:rPr>
                <w:b/>
                <w:sz w:val="18"/>
              </w:rPr>
              <w:t>Ghi chú</w:t>
            </w:r>
          </w:p>
        </w:tc>
      </w:tr>
      <w:tr w:rsidR="00E23CE3" w14:paraId="411DFF9A" w14:textId="77777777">
        <w:trPr>
          <w:jc w:val="center"/>
        </w:trPr>
        <w:tc>
          <w:tcPr>
            <w:tcW w:w="3888" w:type="dxa"/>
            <w:vAlign w:val="center"/>
          </w:tcPr>
          <w:p w14:paraId="5838306D" w14:textId="77777777" w:rsidR="00E23CE3" w:rsidRDefault="00000000">
            <w:r>
              <w:rPr>
                <w:sz w:val="18"/>
              </w:rPr>
              <w:t>POST /v1/ingestions/documents</w:t>
            </w:r>
          </w:p>
        </w:tc>
        <w:tc>
          <w:tcPr>
            <w:tcW w:w="936" w:type="dxa"/>
            <w:vAlign w:val="center"/>
          </w:tcPr>
          <w:p w14:paraId="7EA6B430" w14:textId="77777777" w:rsidR="00E23CE3" w:rsidRDefault="00000000">
            <w:r>
              <w:rPr>
                <w:sz w:val="18"/>
              </w:rPr>
              <w:t>P1</w:t>
            </w:r>
          </w:p>
        </w:tc>
        <w:tc>
          <w:tcPr>
            <w:tcW w:w="4968" w:type="dxa"/>
            <w:vAlign w:val="center"/>
          </w:tcPr>
          <w:p w14:paraId="5C5B9989" w14:textId="77777777" w:rsidR="00E23CE3" w:rsidRDefault="00000000">
            <w:r>
              <w:rPr>
                <w:sz w:val="18"/>
              </w:rPr>
              <w:t>Upload và tạo/runs job.</w:t>
            </w:r>
          </w:p>
        </w:tc>
      </w:tr>
      <w:tr w:rsidR="00E23CE3" w14:paraId="34E85C56" w14:textId="77777777">
        <w:trPr>
          <w:jc w:val="center"/>
        </w:trPr>
        <w:tc>
          <w:tcPr>
            <w:tcW w:w="3888" w:type="dxa"/>
            <w:vAlign w:val="center"/>
          </w:tcPr>
          <w:p w14:paraId="36E380D3" w14:textId="77777777" w:rsidR="00E23CE3" w:rsidRDefault="00000000">
            <w:r>
              <w:rPr>
                <w:sz w:val="18"/>
              </w:rPr>
              <w:t>GET /v1/ingestions/{job_id}</w:t>
            </w:r>
          </w:p>
        </w:tc>
        <w:tc>
          <w:tcPr>
            <w:tcW w:w="936" w:type="dxa"/>
            <w:vAlign w:val="center"/>
          </w:tcPr>
          <w:p w14:paraId="50D1FC3D" w14:textId="77777777" w:rsidR="00E23CE3" w:rsidRDefault="00000000">
            <w:r>
              <w:rPr>
                <w:sz w:val="18"/>
              </w:rPr>
              <w:t>P1</w:t>
            </w:r>
          </w:p>
        </w:tc>
        <w:tc>
          <w:tcPr>
            <w:tcW w:w="4968" w:type="dxa"/>
            <w:vAlign w:val="center"/>
          </w:tcPr>
          <w:p w14:paraId="22C684FB" w14:textId="77777777" w:rsidR="00E23CE3" w:rsidRDefault="00000000">
            <w:r>
              <w:rPr>
                <w:sz w:val="18"/>
              </w:rPr>
              <w:t>Status + stage + counts + error.</w:t>
            </w:r>
          </w:p>
        </w:tc>
      </w:tr>
      <w:tr w:rsidR="00E23CE3" w14:paraId="35BE3446" w14:textId="77777777">
        <w:trPr>
          <w:jc w:val="center"/>
        </w:trPr>
        <w:tc>
          <w:tcPr>
            <w:tcW w:w="3888" w:type="dxa"/>
            <w:vAlign w:val="center"/>
          </w:tcPr>
          <w:p w14:paraId="512B3033" w14:textId="77777777" w:rsidR="00E23CE3" w:rsidRDefault="00000000">
            <w:r>
              <w:rPr>
                <w:sz w:val="18"/>
              </w:rPr>
              <w:t>GET /health/live</w:t>
            </w:r>
          </w:p>
        </w:tc>
        <w:tc>
          <w:tcPr>
            <w:tcW w:w="936" w:type="dxa"/>
            <w:vAlign w:val="center"/>
          </w:tcPr>
          <w:p w14:paraId="00E4F005" w14:textId="77777777" w:rsidR="00E23CE3" w:rsidRDefault="00000000">
            <w:r>
              <w:rPr>
                <w:sz w:val="18"/>
              </w:rPr>
              <w:t>P1</w:t>
            </w:r>
          </w:p>
        </w:tc>
        <w:tc>
          <w:tcPr>
            <w:tcW w:w="4968" w:type="dxa"/>
            <w:vAlign w:val="center"/>
          </w:tcPr>
          <w:p w14:paraId="69D89AF9" w14:textId="77777777" w:rsidR="00E23CE3" w:rsidRDefault="00000000">
            <w:r>
              <w:rPr>
                <w:sz w:val="18"/>
              </w:rPr>
              <w:t>Liveness.</w:t>
            </w:r>
          </w:p>
        </w:tc>
      </w:tr>
      <w:tr w:rsidR="00E23CE3" w14:paraId="0F1521DA" w14:textId="77777777">
        <w:trPr>
          <w:jc w:val="center"/>
        </w:trPr>
        <w:tc>
          <w:tcPr>
            <w:tcW w:w="3888" w:type="dxa"/>
            <w:vAlign w:val="center"/>
          </w:tcPr>
          <w:p w14:paraId="5CE8435C" w14:textId="77777777" w:rsidR="00E23CE3" w:rsidRDefault="00000000">
            <w:r>
              <w:rPr>
                <w:sz w:val="18"/>
              </w:rPr>
              <w:t>GET /health/ready</w:t>
            </w:r>
          </w:p>
        </w:tc>
        <w:tc>
          <w:tcPr>
            <w:tcW w:w="936" w:type="dxa"/>
            <w:vAlign w:val="center"/>
          </w:tcPr>
          <w:p w14:paraId="556D09C5" w14:textId="77777777" w:rsidR="00E23CE3" w:rsidRDefault="00000000">
            <w:r>
              <w:rPr>
                <w:sz w:val="18"/>
              </w:rPr>
              <w:t>P1</w:t>
            </w:r>
          </w:p>
        </w:tc>
        <w:tc>
          <w:tcPr>
            <w:tcW w:w="4968" w:type="dxa"/>
            <w:vAlign w:val="center"/>
          </w:tcPr>
          <w:p w14:paraId="531CB33E" w14:textId="77777777" w:rsidR="00E23CE3" w:rsidRDefault="00000000">
            <w:r>
              <w:rPr>
                <w:sz w:val="18"/>
              </w:rPr>
              <w:t>Readiness phụ thuộc PG/Neo4j/ontology cache.</w:t>
            </w:r>
          </w:p>
        </w:tc>
      </w:tr>
      <w:tr w:rsidR="00E23CE3" w14:paraId="7D6448C2" w14:textId="77777777">
        <w:trPr>
          <w:jc w:val="center"/>
        </w:trPr>
        <w:tc>
          <w:tcPr>
            <w:tcW w:w="3888" w:type="dxa"/>
            <w:vAlign w:val="center"/>
          </w:tcPr>
          <w:p w14:paraId="38C050E2" w14:textId="77777777" w:rsidR="00E23CE3" w:rsidRDefault="00000000">
            <w:r>
              <w:rPr>
                <w:sz w:val="18"/>
              </w:rPr>
              <w:t>POST /internal/ontology/refresh</w:t>
            </w:r>
          </w:p>
        </w:tc>
        <w:tc>
          <w:tcPr>
            <w:tcW w:w="936" w:type="dxa"/>
            <w:vAlign w:val="center"/>
          </w:tcPr>
          <w:p w14:paraId="44EBB9C7" w14:textId="77777777" w:rsidR="00E23CE3" w:rsidRDefault="00000000">
            <w:r>
              <w:rPr>
                <w:sz w:val="18"/>
              </w:rPr>
              <w:t>P2</w:t>
            </w:r>
          </w:p>
        </w:tc>
        <w:tc>
          <w:tcPr>
            <w:tcW w:w="4968" w:type="dxa"/>
            <w:vAlign w:val="center"/>
          </w:tcPr>
          <w:p w14:paraId="2242F2AB" w14:textId="77777777" w:rsidR="00E23CE3" w:rsidRDefault="00000000">
            <w:r>
              <w:rPr>
                <w:sz w:val="18"/>
              </w:rPr>
              <w:t>Admin/internal only.</w:t>
            </w:r>
          </w:p>
        </w:tc>
      </w:tr>
      <w:tr w:rsidR="00E23CE3" w14:paraId="7576EBA0" w14:textId="77777777">
        <w:trPr>
          <w:jc w:val="center"/>
        </w:trPr>
        <w:tc>
          <w:tcPr>
            <w:tcW w:w="3888" w:type="dxa"/>
            <w:vAlign w:val="center"/>
          </w:tcPr>
          <w:p w14:paraId="0B4834FD" w14:textId="77777777" w:rsidR="00E23CE3" w:rsidRDefault="00000000">
            <w:r>
              <w:rPr>
                <w:sz w:val="18"/>
              </w:rPr>
              <w:t>POST /v1/documents/{id}/versions</w:t>
            </w:r>
          </w:p>
        </w:tc>
        <w:tc>
          <w:tcPr>
            <w:tcW w:w="936" w:type="dxa"/>
            <w:vAlign w:val="center"/>
          </w:tcPr>
          <w:p w14:paraId="6C2580C9" w14:textId="77777777" w:rsidR="00E23CE3" w:rsidRDefault="00000000">
            <w:r>
              <w:rPr>
                <w:sz w:val="18"/>
              </w:rPr>
              <w:t>P3</w:t>
            </w:r>
          </w:p>
        </w:tc>
        <w:tc>
          <w:tcPr>
            <w:tcW w:w="4968" w:type="dxa"/>
            <w:vAlign w:val="center"/>
          </w:tcPr>
          <w:p w14:paraId="75CA85AB" w14:textId="77777777" w:rsidR="00E23CE3" w:rsidRDefault="00000000">
            <w:r>
              <w:rPr>
                <w:sz w:val="18"/>
              </w:rPr>
              <w:t>Version-aware ingestion.</w:t>
            </w:r>
          </w:p>
        </w:tc>
      </w:tr>
      <w:tr w:rsidR="00E23CE3" w14:paraId="773D6260" w14:textId="77777777">
        <w:trPr>
          <w:jc w:val="center"/>
        </w:trPr>
        <w:tc>
          <w:tcPr>
            <w:tcW w:w="3888" w:type="dxa"/>
            <w:vAlign w:val="center"/>
          </w:tcPr>
          <w:p w14:paraId="6E3A58BA" w14:textId="77777777" w:rsidR="00E23CE3" w:rsidRDefault="00000000">
            <w:r>
              <w:rPr>
                <w:sz w:val="18"/>
              </w:rPr>
              <w:t>POST /v1/ingestions/{id}/rollback</w:t>
            </w:r>
          </w:p>
        </w:tc>
        <w:tc>
          <w:tcPr>
            <w:tcW w:w="936" w:type="dxa"/>
            <w:vAlign w:val="center"/>
          </w:tcPr>
          <w:p w14:paraId="4F6ABE4C" w14:textId="77777777" w:rsidR="00E23CE3" w:rsidRDefault="00000000">
            <w:r>
              <w:rPr>
                <w:sz w:val="18"/>
              </w:rPr>
              <w:t>P3</w:t>
            </w:r>
          </w:p>
        </w:tc>
        <w:tc>
          <w:tcPr>
            <w:tcW w:w="4968" w:type="dxa"/>
            <w:vAlign w:val="center"/>
          </w:tcPr>
          <w:p w14:paraId="4D1344A6" w14:textId="77777777" w:rsidR="00E23CE3" w:rsidRDefault="00000000">
            <w:r>
              <w:rPr>
                <w:sz w:val="18"/>
              </w:rPr>
              <w:t>Rollback có provenance.</w:t>
            </w:r>
          </w:p>
        </w:tc>
      </w:tr>
      <w:tr w:rsidR="00E23CE3" w14:paraId="5D8E72DD" w14:textId="77777777">
        <w:trPr>
          <w:jc w:val="center"/>
        </w:trPr>
        <w:tc>
          <w:tcPr>
            <w:tcW w:w="3888" w:type="dxa"/>
            <w:vAlign w:val="center"/>
          </w:tcPr>
          <w:p w14:paraId="08F4076C" w14:textId="77777777" w:rsidR="00E23CE3" w:rsidRDefault="00000000">
            <w:r>
              <w:rPr>
                <w:sz w:val="18"/>
              </w:rPr>
              <w:t>GET /v1/schema-proposals</w:t>
            </w:r>
          </w:p>
        </w:tc>
        <w:tc>
          <w:tcPr>
            <w:tcW w:w="936" w:type="dxa"/>
            <w:vAlign w:val="center"/>
          </w:tcPr>
          <w:p w14:paraId="14CD682B" w14:textId="77777777" w:rsidR="00E23CE3" w:rsidRDefault="00000000">
            <w:r>
              <w:rPr>
                <w:sz w:val="18"/>
              </w:rPr>
              <w:t>P5</w:t>
            </w:r>
          </w:p>
        </w:tc>
        <w:tc>
          <w:tcPr>
            <w:tcW w:w="4968" w:type="dxa"/>
            <w:vAlign w:val="center"/>
          </w:tcPr>
          <w:p w14:paraId="2721FA5C" w14:textId="77777777" w:rsidR="00E23CE3" w:rsidRDefault="00000000">
            <w:r>
              <w:rPr>
                <w:sz w:val="18"/>
              </w:rPr>
              <w:t>Review queue.</w:t>
            </w:r>
          </w:p>
        </w:tc>
      </w:tr>
      <w:tr w:rsidR="00E23CE3" w14:paraId="10951398" w14:textId="77777777">
        <w:trPr>
          <w:jc w:val="center"/>
        </w:trPr>
        <w:tc>
          <w:tcPr>
            <w:tcW w:w="3888" w:type="dxa"/>
            <w:vAlign w:val="center"/>
          </w:tcPr>
          <w:p w14:paraId="3CD96127" w14:textId="77777777" w:rsidR="00E23CE3" w:rsidRDefault="00000000">
            <w:r>
              <w:rPr>
                <w:sz w:val="18"/>
              </w:rPr>
              <w:t>POST /v1/schema-proposals/{id}/approve</w:t>
            </w:r>
          </w:p>
        </w:tc>
        <w:tc>
          <w:tcPr>
            <w:tcW w:w="936" w:type="dxa"/>
            <w:vAlign w:val="center"/>
          </w:tcPr>
          <w:p w14:paraId="7A70D8FA" w14:textId="77777777" w:rsidR="00E23CE3" w:rsidRDefault="00000000">
            <w:r>
              <w:rPr>
                <w:sz w:val="18"/>
              </w:rPr>
              <w:t>P5</w:t>
            </w:r>
          </w:p>
        </w:tc>
        <w:tc>
          <w:tcPr>
            <w:tcW w:w="4968" w:type="dxa"/>
            <w:vAlign w:val="center"/>
          </w:tcPr>
          <w:p w14:paraId="5640D76B" w14:textId="77777777" w:rsidR="00E23CE3" w:rsidRDefault="00000000">
            <w:r>
              <w:rPr>
                <w:sz w:val="18"/>
              </w:rPr>
              <w:t>Tạo/áp ontology draft change theo workflow.</w:t>
            </w:r>
          </w:p>
        </w:tc>
      </w:tr>
    </w:tbl>
    <w:p w14:paraId="421D5B07" w14:textId="77777777" w:rsidR="00E23CE3" w:rsidRDefault="00E23CE3"/>
    <w:p w14:paraId="7B39E6D8" w14:textId="77777777" w:rsidR="00E23CE3" w:rsidRDefault="00000000">
      <w:pPr>
        <w:pStyle w:val="Heading1"/>
      </w:pPr>
      <w:r>
        <w:t>14. Package structure đề xuất</w:t>
      </w:r>
    </w:p>
    <w:p w14:paraId="7759DB5C" w14:textId="77777777" w:rsidR="00E23CE3" w:rsidRDefault="00000000">
      <w:pPr>
        <w:pStyle w:val="Code"/>
        <w:rPr>
          <w:rFonts w:hint="eastAsia"/>
        </w:rPr>
      </w:pPr>
      <w:r>
        <w:t>app/</w:t>
      </w:r>
      <w:r>
        <w:br/>
        <w:t>├── main.py</w:t>
      </w:r>
      <w:r>
        <w:br/>
        <w:t>├── core/</w:t>
      </w:r>
      <w:r>
        <w:br/>
        <w:t>│   ├── config.py</w:t>
      </w:r>
      <w:r>
        <w:br/>
        <w:t>│   └── lifespan.py</w:t>
      </w:r>
      <w:r>
        <w:br/>
        <w:t>├── db/</w:t>
      </w:r>
      <w:r>
        <w:br/>
        <w:t>│   ├── base.py</w:t>
      </w:r>
      <w:r>
        <w:br/>
        <w:t>│   └── session.py</w:t>
      </w:r>
      <w:r>
        <w:br/>
        <w:t>├── models/</w:t>
      </w:r>
      <w:r>
        <w:br/>
        <w:t>│   ├── ontology/            # 7 ontology entities</w:t>
      </w:r>
      <w:r>
        <w:br/>
        <w:t>│   └── ingestion/           # job/document/version/assertion theo phase</w:t>
      </w:r>
      <w:r>
        <w:br/>
        <w:t>├── repositories/</w:t>
      </w:r>
      <w:r>
        <w:br/>
        <w:t>│   ├── ontology_repository.py</w:t>
      </w:r>
      <w:r>
        <w:br/>
        <w:t>│   └── ingestion_repository.py</w:t>
      </w:r>
      <w:r>
        <w:br/>
        <w:t>├── ingestion/</w:t>
      </w:r>
      <w:r>
        <w:br/>
        <w:t>│   ├── orchestrator.py</w:t>
      </w:r>
      <w:r>
        <w:br/>
        <w:t>│   ├── preprocessing/</w:t>
      </w:r>
      <w:r>
        <w:br/>
        <w:t>│   │   ├── parser.py</w:t>
      </w:r>
      <w:r>
        <w:br/>
        <w:t>│   │   ├── deduplicator.py</w:t>
      </w:r>
      <w:r>
        <w:br/>
        <w:t>│   │   ├── cleaner.py</w:t>
      </w:r>
      <w:r>
        <w:br/>
        <w:t>│   │   ├── validator.py</w:t>
      </w:r>
      <w:r>
        <w:br/>
        <w:t>│   │   └── chunker.py</w:t>
      </w:r>
      <w:r>
        <w:br/>
        <w:t>│   ├── schema/</w:t>
      </w:r>
      <w:r>
        <w:br/>
        <w:t>│   │   ├── router.py</w:t>
      </w:r>
      <w:r>
        <w:br/>
        <w:t>│   │   ├── resolver.py</w:t>
      </w:r>
      <w:r>
        <w:br/>
        <w:t>│   │   └── compiler.py</w:t>
      </w:r>
      <w:r>
        <w:br/>
        <w:t>│   ├── extraction/llm_extractor.py</w:t>
      </w:r>
      <w:r>
        <w:br/>
        <w:t>│   ├── validation/ontology_patch_validator.py</w:t>
      </w:r>
      <w:r>
        <w:br/>
        <w:t>│   ├── resolution/entity_fact_resolver.py</w:t>
      </w:r>
      <w:r>
        <w:br/>
        <w:t>│   ├── graph/graph_writer.py</w:t>
      </w:r>
      <w:r>
        <w:br/>
        <w:t>│   └── verification/read_back_verifier.py</w:t>
      </w:r>
      <w:r>
        <w:br/>
        <w:t>└── api/</w:t>
      </w:r>
      <w:r>
        <w:br/>
        <w:t xml:space="preserve">    ├── ingestion_routes.py</w:t>
      </w:r>
      <w:r>
        <w:br/>
        <w:t xml:space="preserve">    └── health_routes.py</w:t>
      </w:r>
    </w:p>
    <w:p w14:paraId="4D415208" w14:textId="77777777" w:rsidR="00E23CE3" w:rsidRDefault="00000000">
      <w:pPr>
        <w:pStyle w:val="Heading1"/>
      </w:pPr>
      <w:r>
        <w:t>15. Dependency injection/runtime access</w:t>
      </w:r>
    </w:p>
    <w:p w14:paraId="5DF4CF40" w14:textId="77777777" w:rsidR="00E23CE3" w:rsidRDefault="00000000">
      <w:r>
        <w:t>Route handler không tự tạo engine/driver/client. Nó lấy Orchestrator từ service container đã được Lifespan khởi tạo. Repository nhận AsyncSession theo request/job transaction boundary.</w:t>
      </w:r>
    </w:p>
    <w:p w14:paraId="13BFBBFF" w14:textId="77777777" w:rsidR="00E23CE3" w:rsidRDefault="00000000">
      <w:pPr>
        <w:pStyle w:val="Code"/>
        <w:rPr>
          <w:rFonts w:hint="eastAsia"/>
        </w:rPr>
      </w:pPr>
      <w:r>
        <w:lastRenderedPageBreak/>
        <w:t>def get_services(request: Request) -&gt; ServiceContainer:</w:t>
      </w:r>
      <w:r>
        <w:br/>
        <w:t xml:space="preserve">    return request.app.state.services</w:t>
      </w:r>
      <w:r>
        <w:br/>
      </w:r>
      <w:r>
        <w:br/>
        <w:t>@router.post("/v1/ingestions/documents")</w:t>
      </w:r>
      <w:r>
        <w:br/>
        <w:t>async def ingest_document(</w:t>
      </w:r>
      <w:r>
        <w:br/>
        <w:t xml:space="preserve">    file: UploadFile,</w:t>
      </w:r>
      <w:r>
        <w:br/>
        <w:t xml:space="preserve">    services: ServiceContainer = Depends(get_services),</w:t>
      </w:r>
      <w:r>
        <w:br/>
        <w:t>):</w:t>
      </w:r>
      <w:r>
        <w:br/>
        <w:t xml:space="preserve">    return await services.ingestion_orchestrator.ingest(file)</w:t>
      </w:r>
    </w:p>
    <w:p w14:paraId="3D9BCEC6" w14:textId="77777777" w:rsidR="00E23CE3" w:rsidRDefault="00000000">
      <w:pPr>
        <w:pStyle w:val="Heading1"/>
      </w:pPr>
      <w:r>
        <w:t>16. Transaction và consistency strategy</w:t>
      </w:r>
    </w:p>
    <w:p w14:paraId="1D58510E" w14:textId="77777777" w:rsidR="00E23CE3" w:rsidRDefault="00000000">
      <w:r>
        <w:t>PostgreSQL và Neo4j không có distributed transaction đơn giản nên workflow cần thiết kế theo state machine + idempotent write + compensation, thay vì giả định ACID xuyên hai datastore.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E23CE3" w14:paraId="78572173" w14:textId="77777777">
        <w:trPr>
          <w:jc w:val="center"/>
        </w:trPr>
        <w:tc>
          <w:tcPr>
            <w:tcW w:w="3312" w:type="dxa"/>
            <w:shd w:val="clear" w:color="auto" w:fill="E9EEF5"/>
            <w:vAlign w:val="center"/>
          </w:tcPr>
          <w:p w14:paraId="602A58BB" w14:textId="77777777" w:rsidR="00E23CE3" w:rsidRDefault="00000000">
            <w:r>
              <w:rPr>
                <w:b/>
                <w:sz w:val="18"/>
              </w:rPr>
              <w:t>Tình huống</w:t>
            </w:r>
          </w:p>
        </w:tc>
        <w:tc>
          <w:tcPr>
            <w:tcW w:w="6480" w:type="dxa"/>
            <w:shd w:val="clear" w:color="auto" w:fill="E9EEF5"/>
            <w:vAlign w:val="center"/>
          </w:tcPr>
          <w:p w14:paraId="539AE52F" w14:textId="77777777" w:rsidR="00E23CE3" w:rsidRDefault="00000000">
            <w:r>
              <w:rPr>
                <w:b/>
                <w:sz w:val="18"/>
              </w:rPr>
              <w:t>Xử lý</w:t>
            </w:r>
          </w:p>
        </w:tc>
      </w:tr>
      <w:tr w:rsidR="00E23CE3" w14:paraId="3CC5B866" w14:textId="77777777">
        <w:trPr>
          <w:jc w:val="center"/>
        </w:trPr>
        <w:tc>
          <w:tcPr>
            <w:tcW w:w="3312" w:type="dxa"/>
            <w:vAlign w:val="center"/>
          </w:tcPr>
          <w:p w14:paraId="41AB2FC4" w14:textId="77777777" w:rsidR="00E23CE3" w:rsidRDefault="00000000">
            <w:r>
              <w:rPr>
                <w:sz w:val="18"/>
              </w:rPr>
              <w:t>PG job saved, Neo4j write fail</w:t>
            </w:r>
          </w:p>
        </w:tc>
        <w:tc>
          <w:tcPr>
            <w:tcW w:w="6480" w:type="dxa"/>
            <w:vAlign w:val="center"/>
          </w:tcPr>
          <w:p w14:paraId="5F5436C3" w14:textId="77777777" w:rsidR="00E23CE3" w:rsidRDefault="00000000">
            <w:r>
              <w:rPr>
                <w:sz w:val="18"/>
              </w:rPr>
              <w:t>Job FAILED/RETRYABLE; retry graph write idempotently.</w:t>
            </w:r>
          </w:p>
        </w:tc>
      </w:tr>
      <w:tr w:rsidR="00E23CE3" w14:paraId="132FE3E3" w14:textId="77777777">
        <w:trPr>
          <w:jc w:val="center"/>
        </w:trPr>
        <w:tc>
          <w:tcPr>
            <w:tcW w:w="3312" w:type="dxa"/>
            <w:vAlign w:val="center"/>
          </w:tcPr>
          <w:p w14:paraId="083FE791" w14:textId="77777777" w:rsidR="00E23CE3" w:rsidRDefault="00000000">
            <w:r>
              <w:rPr>
                <w:sz w:val="18"/>
              </w:rPr>
              <w:t>Neo4j write success, PG status update fail</w:t>
            </w:r>
          </w:p>
        </w:tc>
        <w:tc>
          <w:tcPr>
            <w:tcW w:w="6480" w:type="dxa"/>
            <w:vAlign w:val="center"/>
          </w:tcPr>
          <w:p w14:paraId="16A3563B" w14:textId="77777777" w:rsidR="00E23CE3" w:rsidRDefault="00000000">
            <w:r>
              <w:rPr>
                <w:sz w:val="18"/>
              </w:rPr>
              <w:t>Retry PG update; read-back Neo4j dùng job/version markers để reconcile.</w:t>
            </w:r>
          </w:p>
        </w:tc>
      </w:tr>
      <w:tr w:rsidR="00E23CE3" w14:paraId="326DF926" w14:textId="77777777">
        <w:trPr>
          <w:jc w:val="center"/>
        </w:trPr>
        <w:tc>
          <w:tcPr>
            <w:tcW w:w="3312" w:type="dxa"/>
            <w:vAlign w:val="center"/>
          </w:tcPr>
          <w:p w14:paraId="2F4635C3" w14:textId="77777777" w:rsidR="00E23CE3" w:rsidRDefault="00000000">
            <w:r>
              <w:rPr>
                <w:sz w:val="18"/>
              </w:rPr>
              <w:t>P3 rollback partial</w:t>
            </w:r>
          </w:p>
        </w:tc>
        <w:tc>
          <w:tcPr>
            <w:tcW w:w="6480" w:type="dxa"/>
            <w:vAlign w:val="center"/>
          </w:tcPr>
          <w:p w14:paraId="33893974" w14:textId="77777777" w:rsidR="00E23CE3" w:rsidRDefault="00000000">
            <w:r>
              <w:rPr>
                <w:sz w:val="18"/>
              </w:rPr>
              <w:t>Giữ rollback job state; re-run compensation theo assertion ids.</w:t>
            </w:r>
          </w:p>
        </w:tc>
      </w:tr>
      <w:tr w:rsidR="00E23CE3" w14:paraId="00F62E9C" w14:textId="77777777">
        <w:trPr>
          <w:jc w:val="center"/>
        </w:trPr>
        <w:tc>
          <w:tcPr>
            <w:tcW w:w="3312" w:type="dxa"/>
            <w:vAlign w:val="center"/>
          </w:tcPr>
          <w:p w14:paraId="3FFBF0C2" w14:textId="77777777" w:rsidR="00E23CE3" w:rsidRDefault="00000000">
            <w:r>
              <w:rPr>
                <w:sz w:val="18"/>
              </w:rPr>
              <w:t>Worker crash</w:t>
            </w:r>
          </w:p>
        </w:tc>
        <w:tc>
          <w:tcPr>
            <w:tcW w:w="6480" w:type="dxa"/>
            <w:vAlign w:val="center"/>
          </w:tcPr>
          <w:p w14:paraId="3F502708" w14:textId="77777777" w:rsidR="00E23CE3" w:rsidRDefault="00000000">
            <w:r>
              <w:rPr>
                <w:sz w:val="18"/>
              </w:rPr>
              <w:t>Lease/visibility timeout hoặc job heartbeat; resume từ persisted stage khi safe.</w:t>
            </w:r>
          </w:p>
        </w:tc>
      </w:tr>
    </w:tbl>
    <w:p w14:paraId="7F66BBD5" w14:textId="77777777" w:rsidR="00E23CE3" w:rsidRDefault="00E23CE3"/>
    <w:p w14:paraId="2340DE2E" w14:textId="77777777" w:rsidR="00E23CE3" w:rsidRDefault="00000000">
      <w:pPr>
        <w:pStyle w:val="Heading1"/>
      </w:pPr>
      <w:r>
        <w:t>17. Security và operational controls</w:t>
      </w:r>
    </w:p>
    <w:p w14:paraId="0A985D36" w14:textId="77777777" w:rsidR="00E23CE3" w:rsidRDefault="00000000">
      <w:pPr>
        <w:pStyle w:val="ListBullet"/>
      </w:pPr>
      <w:r>
        <w:t>DB password chỉ ở secret/env; không commit .env.</w:t>
      </w:r>
    </w:p>
    <w:p w14:paraId="123C9392" w14:textId="77777777" w:rsidR="00E23CE3" w:rsidRDefault="00000000">
      <w:pPr>
        <w:pStyle w:val="ListBullet"/>
      </w:pPr>
      <w:r>
        <w:t>Database role Python chỉ có quyền cần thiết.</w:t>
      </w:r>
    </w:p>
    <w:p w14:paraId="38F60F4C" w14:textId="77777777" w:rsidR="00E23CE3" w:rsidRDefault="00000000">
      <w:pPr>
        <w:pStyle w:val="ListBullet"/>
      </w:pPr>
      <w:r>
        <w:t>Giới hạn file size, MIME allowlist và scan/parse sandbox nếu nhận file từ bên ngoài.</w:t>
      </w:r>
    </w:p>
    <w:p w14:paraId="52B5A67B" w14:textId="77777777" w:rsidR="00E23CE3" w:rsidRDefault="00000000">
      <w:pPr>
        <w:pStyle w:val="ListBullet"/>
      </w:pPr>
      <w:r>
        <w:t>Không log raw tài liệu nhạy cảm hoặc full prompt/response mặc định.</w:t>
      </w:r>
    </w:p>
    <w:p w14:paraId="1DC0AEA7" w14:textId="77777777" w:rsidR="00E23CE3" w:rsidRDefault="00000000">
      <w:pPr>
        <w:pStyle w:val="ListBullet"/>
      </w:pPr>
      <w:r>
        <w:t>Internal ontology refresh/review endpoints phải có admin authorization.</w:t>
      </w:r>
    </w:p>
    <w:p w14:paraId="03F8FAB6" w14:textId="77777777" w:rsidR="00E23CE3" w:rsidRDefault="00000000">
      <w:pPr>
        <w:pStyle w:val="ListBullet"/>
      </w:pPr>
      <w:r>
        <w:t>Neo4j credentials và LLM keys nằm trong secret manager/env runtime.</w:t>
      </w:r>
    </w:p>
    <w:p w14:paraId="01B6DAE2" w14:textId="77777777" w:rsidR="00E23CE3" w:rsidRDefault="00000000">
      <w:pPr>
        <w:pStyle w:val="Heading1"/>
      </w:pPr>
      <w:r>
        <w:t>18. Test strategy theo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032"/>
        <w:gridCol w:w="4032"/>
      </w:tblGrid>
      <w:tr w:rsidR="00E23CE3" w14:paraId="5D18C55D" w14:textId="77777777">
        <w:trPr>
          <w:jc w:val="center"/>
        </w:trPr>
        <w:tc>
          <w:tcPr>
            <w:tcW w:w="1728" w:type="dxa"/>
            <w:shd w:val="clear" w:color="auto" w:fill="E9EEF5"/>
            <w:vAlign w:val="center"/>
          </w:tcPr>
          <w:p w14:paraId="5EF7BD82" w14:textId="77777777" w:rsidR="00E23CE3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4032" w:type="dxa"/>
            <w:shd w:val="clear" w:color="auto" w:fill="E9EEF5"/>
            <w:vAlign w:val="center"/>
          </w:tcPr>
          <w:p w14:paraId="612E00EA" w14:textId="77777777" w:rsidR="00E23CE3" w:rsidRDefault="00000000">
            <w:r>
              <w:rPr>
                <w:b/>
                <w:sz w:val="18"/>
              </w:rPr>
              <w:t>P1</w:t>
            </w:r>
          </w:p>
        </w:tc>
        <w:tc>
          <w:tcPr>
            <w:tcW w:w="4032" w:type="dxa"/>
            <w:shd w:val="clear" w:color="auto" w:fill="E9EEF5"/>
            <w:vAlign w:val="center"/>
          </w:tcPr>
          <w:p w14:paraId="3CE5F5F0" w14:textId="77777777" w:rsidR="00E23CE3" w:rsidRDefault="00000000">
            <w:r>
              <w:rPr>
                <w:b/>
                <w:sz w:val="18"/>
              </w:rPr>
              <w:t>Nâng cấp</w:t>
            </w:r>
          </w:p>
        </w:tc>
      </w:tr>
      <w:tr w:rsidR="00E23CE3" w14:paraId="2A4A6A0E" w14:textId="77777777">
        <w:trPr>
          <w:jc w:val="center"/>
        </w:trPr>
        <w:tc>
          <w:tcPr>
            <w:tcW w:w="1728" w:type="dxa"/>
            <w:vAlign w:val="center"/>
          </w:tcPr>
          <w:p w14:paraId="1A585E13" w14:textId="77777777" w:rsidR="00E23CE3" w:rsidRDefault="00000000">
            <w:r>
              <w:rPr>
                <w:sz w:val="18"/>
              </w:rPr>
              <w:t>Unit</w:t>
            </w:r>
          </w:p>
        </w:tc>
        <w:tc>
          <w:tcPr>
            <w:tcW w:w="4032" w:type="dxa"/>
            <w:vAlign w:val="center"/>
          </w:tcPr>
          <w:p w14:paraId="4B1DB7D9" w14:textId="77777777" w:rsidR="00E23CE3" w:rsidRDefault="00000000">
            <w:r>
              <w:rPr>
                <w:sz w:val="18"/>
              </w:rPr>
              <w:t>Parser, raw dedup, cleaner, document validator, chunker, ontology patch validator, identity.</w:t>
            </w:r>
          </w:p>
        </w:tc>
        <w:tc>
          <w:tcPr>
            <w:tcW w:w="4032" w:type="dxa"/>
            <w:vAlign w:val="center"/>
          </w:tcPr>
          <w:p w14:paraId="4E22DB78" w14:textId="77777777" w:rsidR="00E23CE3" w:rsidRDefault="00000000">
            <w:r>
              <w:rPr>
                <w:sz w:val="18"/>
              </w:rPr>
              <w:t>Diff/assertion, rollback, cache invalidation, semantic/entity dedup.</w:t>
            </w:r>
          </w:p>
        </w:tc>
      </w:tr>
      <w:tr w:rsidR="00E23CE3" w14:paraId="33F80EFF" w14:textId="77777777">
        <w:trPr>
          <w:jc w:val="center"/>
        </w:trPr>
        <w:tc>
          <w:tcPr>
            <w:tcW w:w="1728" w:type="dxa"/>
            <w:vAlign w:val="center"/>
          </w:tcPr>
          <w:p w14:paraId="03D35E4D" w14:textId="77777777" w:rsidR="00E23CE3" w:rsidRDefault="00000000">
            <w:r>
              <w:rPr>
                <w:sz w:val="18"/>
              </w:rPr>
              <w:t>Contract</w:t>
            </w:r>
          </w:p>
        </w:tc>
        <w:tc>
          <w:tcPr>
            <w:tcW w:w="4032" w:type="dxa"/>
            <w:vAlign w:val="center"/>
          </w:tcPr>
          <w:p w14:paraId="5ED560D3" w14:textId="77777777" w:rsidR="00E23CE3" w:rsidRDefault="00000000">
            <w:r>
              <w:rPr>
                <w:sz w:val="18"/>
              </w:rPr>
              <w:t>GraphPatchFragment JSON schema</w:t>
            </w:r>
          </w:p>
        </w:tc>
        <w:tc>
          <w:tcPr>
            <w:tcW w:w="4032" w:type="dxa"/>
            <w:vAlign w:val="center"/>
          </w:tcPr>
          <w:p w14:paraId="3AF068FA" w14:textId="77777777" w:rsidR="00E23CE3" w:rsidRDefault="00000000">
            <w:r>
              <w:rPr>
                <w:sz w:val="18"/>
              </w:rPr>
              <w:t>Schema version compatibility.</w:t>
            </w:r>
          </w:p>
        </w:tc>
      </w:tr>
      <w:tr w:rsidR="00E23CE3" w14:paraId="4A5FE925" w14:textId="77777777">
        <w:trPr>
          <w:jc w:val="center"/>
        </w:trPr>
        <w:tc>
          <w:tcPr>
            <w:tcW w:w="1728" w:type="dxa"/>
            <w:vAlign w:val="center"/>
          </w:tcPr>
          <w:p w14:paraId="4E640DC0" w14:textId="77777777" w:rsidR="00E23CE3" w:rsidRDefault="00000000">
            <w:r>
              <w:rPr>
                <w:sz w:val="18"/>
              </w:rPr>
              <w:t>Integration</w:t>
            </w:r>
          </w:p>
        </w:tc>
        <w:tc>
          <w:tcPr>
            <w:tcW w:w="4032" w:type="dxa"/>
            <w:vAlign w:val="center"/>
          </w:tcPr>
          <w:p w14:paraId="6F7052AB" w14:textId="77777777" w:rsidR="00E23CE3" w:rsidRDefault="00000000">
            <w:r>
              <w:rPr>
                <w:sz w:val="18"/>
              </w:rPr>
              <w:t>Postgres + Neo4j test containers</w:t>
            </w:r>
          </w:p>
        </w:tc>
        <w:tc>
          <w:tcPr>
            <w:tcW w:w="4032" w:type="dxa"/>
            <w:vAlign w:val="center"/>
          </w:tcPr>
          <w:p w14:paraId="432054BF" w14:textId="77777777" w:rsidR="00E23CE3" w:rsidRDefault="00000000">
            <w:r>
              <w:rPr>
                <w:sz w:val="18"/>
              </w:rPr>
              <w:t>Queue/worker, Java event consumer.</w:t>
            </w:r>
          </w:p>
        </w:tc>
      </w:tr>
      <w:tr w:rsidR="00E23CE3" w14:paraId="3B72EA29" w14:textId="77777777">
        <w:trPr>
          <w:jc w:val="center"/>
        </w:trPr>
        <w:tc>
          <w:tcPr>
            <w:tcW w:w="1728" w:type="dxa"/>
            <w:vAlign w:val="center"/>
          </w:tcPr>
          <w:p w14:paraId="5C800E66" w14:textId="77777777" w:rsidR="00E23CE3" w:rsidRDefault="00000000">
            <w:r>
              <w:rPr>
                <w:sz w:val="18"/>
              </w:rPr>
              <w:t>E2E</w:t>
            </w:r>
          </w:p>
        </w:tc>
        <w:tc>
          <w:tcPr>
            <w:tcW w:w="4032" w:type="dxa"/>
            <w:vAlign w:val="center"/>
          </w:tcPr>
          <w:p w14:paraId="37B556B7" w14:textId="77777777" w:rsidR="00E23CE3" w:rsidRDefault="00000000">
            <w:r>
              <w:rPr>
                <w:sz w:val="18"/>
              </w:rPr>
              <w:t>1 tài liệu → verified graph</w:t>
            </w:r>
          </w:p>
        </w:tc>
        <w:tc>
          <w:tcPr>
            <w:tcW w:w="4032" w:type="dxa"/>
            <w:vAlign w:val="center"/>
          </w:tcPr>
          <w:p w14:paraId="42CC8764" w14:textId="77777777" w:rsidR="00E23CE3" w:rsidRDefault="00000000">
            <w:r>
              <w:rPr>
                <w:sz w:val="18"/>
              </w:rPr>
              <w:t>Version update → supersede → rollback.</w:t>
            </w:r>
          </w:p>
        </w:tc>
      </w:tr>
      <w:tr w:rsidR="00E23CE3" w14:paraId="3FFB6415" w14:textId="77777777">
        <w:trPr>
          <w:jc w:val="center"/>
        </w:trPr>
        <w:tc>
          <w:tcPr>
            <w:tcW w:w="1728" w:type="dxa"/>
            <w:vAlign w:val="center"/>
          </w:tcPr>
          <w:p w14:paraId="428DF0C6" w14:textId="77777777" w:rsidR="00E23CE3" w:rsidRDefault="00000000">
            <w:r>
              <w:rPr>
                <w:sz w:val="18"/>
              </w:rPr>
              <w:t>Golden set</w:t>
            </w:r>
          </w:p>
        </w:tc>
        <w:tc>
          <w:tcPr>
            <w:tcW w:w="4032" w:type="dxa"/>
            <w:vAlign w:val="center"/>
          </w:tcPr>
          <w:p w14:paraId="5A5AB984" w14:textId="77777777" w:rsidR="00E23CE3" w:rsidRDefault="00000000">
            <w:r>
              <w:rPr>
                <w:sz w:val="18"/>
              </w:rPr>
              <w:t>5–10 tài liệu Taekwondo đại diện</w:t>
            </w:r>
          </w:p>
        </w:tc>
        <w:tc>
          <w:tcPr>
            <w:tcW w:w="4032" w:type="dxa"/>
            <w:vAlign w:val="center"/>
          </w:tcPr>
          <w:p w14:paraId="658BD1C5" w14:textId="77777777" w:rsidR="00E23CE3" w:rsidRDefault="00000000">
            <w:r>
              <w:rPr>
                <w:sz w:val="18"/>
              </w:rPr>
              <w:t>Mở rộng dataset, quality regression metrics.</w:t>
            </w:r>
          </w:p>
        </w:tc>
      </w:tr>
    </w:tbl>
    <w:p w14:paraId="2A3B5A96" w14:textId="77777777" w:rsidR="00E23CE3" w:rsidRDefault="00E23CE3"/>
    <w:p w14:paraId="420F07FB" w14:textId="77777777" w:rsidR="00E23CE3" w:rsidRDefault="00000000">
      <w:pPr>
        <w:pStyle w:val="Heading1"/>
      </w:pPr>
      <w:r>
        <w:t>19. Delivery plan khuyến nghị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272"/>
      </w:tblGrid>
      <w:tr w:rsidR="00E23CE3" w14:paraId="5A08A7B8" w14:textId="77777777">
        <w:trPr>
          <w:jc w:val="center"/>
        </w:trPr>
        <w:tc>
          <w:tcPr>
            <w:tcW w:w="2520" w:type="dxa"/>
            <w:shd w:val="clear" w:color="auto" w:fill="E9EEF5"/>
            <w:vAlign w:val="center"/>
          </w:tcPr>
          <w:p w14:paraId="55B1F9B4" w14:textId="77777777" w:rsidR="00E23CE3" w:rsidRDefault="00000000">
            <w:r>
              <w:rPr>
                <w:b/>
                <w:sz w:val="18"/>
              </w:rPr>
              <w:t>Sprint/Milestone</w:t>
            </w:r>
          </w:p>
        </w:tc>
        <w:tc>
          <w:tcPr>
            <w:tcW w:w="7272" w:type="dxa"/>
            <w:shd w:val="clear" w:color="auto" w:fill="E9EEF5"/>
            <w:vAlign w:val="center"/>
          </w:tcPr>
          <w:p w14:paraId="27C56035" w14:textId="77777777" w:rsidR="00E23CE3" w:rsidRDefault="00000000">
            <w:r>
              <w:rPr>
                <w:b/>
                <w:sz w:val="18"/>
              </w:rPr>
              <w:t>Deliverable</w:t>
            </w:r>
          </w:p>
        </w:tc>
      </w:tr>
      <w:tr w:rsidR="00E23CE3" w14:paraId="6E6139F1" w14:textId="77777777">
        <w:trPr>
          <w:jc w:val="center"/>
        </w:trPr>
        <w:tc>
          <w:tcPr>
            <w:tcW w:w="2520" w:type="dxa"/>
            <w:vAlign w:val="center"/>
          </w:tcPr>
          <w:p w14:paraId="19172F37" w14:textId="77777777" w:rsidR="00E23CE3" w:rsidRDefault="00000000">
            <w:r>
              <w:rPr>
                <w:sz w:val="18"/>
              </w:rPr>
              <w:t>M1 — P1 Skeleton</w:t>
            </w:r>
          </w:p>
        </w:tc>
        <w:tc>
          <w:tcPr>
            <w:tcW w:w="7272" w:type="dxa"/>
            <w:vAlign w:val="center"/>
          </w:tcPr>
          <w:p w14:paraId="297AFDA4" w14:textId="77777777" w:rsidR="00E23CE3" w:rsidRDefault="00000000">
            <w:r>
              <w:rPr>
                <w:sz w:val="18"/>
              </w:rPr>
              <w:t>Lifespan, health, ontology repository/cache, upload API, Parse → Dedup → Clean → Validate → Chunk, LLM extractor contract, ontology patch validator, entity/fact resolver, Neo4j writer, read-back verifier.</w:t>
            </w:r>
          </w:p>
        </w:tc>
      </w:tr>
      <w:tr w:rsidR="00E23CE3" w14:paraId="62873661" w14:textId="77777777">
        <w:trPr>
          <w:jc w:val="center"/>
        </w:trPr>
        <w:tc>
          <w:tcPr>
            <w:tcW w:w="2520" w:type="dxa"/>
            <w:vAlign w:val="center"/>
          </w:tcPr>
          <w:p w14:paraId="22F8C9B0" w14:textId="77777777" w:rsidR="00E23CE3" w:rsidRDefault="00000000">
            <w:r>
              <w:rPr>
                <w:sz w:val="18"/>
              </w:rPr>
              <w:t>M2 — P2 Schema</w:t>
            </w:r>
          </w:p>
        </w:tc>
        <w:tc>
          <w:tcPr>
            <w:tcW w:w="7272" w:type="dxa"/>
            <w:vAlign w:val="center"/>
          </w:tcPr>
          <w:p w14:paraId="3D5E3795" w14:textId="77777777" w:rsidR="00E23CE3" w:rsidRDefault="00000000">
            <w:r>
              <w:rPr>
                <w:sz w:val="18"/>
              </w:rPr>
              <w:t>Router/resolver/compiler, alias, compiled snapshots, refresh/invalidation.</w:t>
            </w:r>
          </w:p>
        </w:tc>
      </w:tr>
      <w:tr w:rsidR="00E23CE3" w14:paraId="0D96DCBE" w14:textId="77777777">
        <w:trPr>
          <w:jc w:val="center"/>
        </w:trPr>
        <w:tc>
          <w:tcPr>
            <w:tcW w:w="2520" w:type="dxa"/>
            <w:vAlign w:val="center"/>
          </w:tcPr>
          <w:p w14:paraId="783E0C9D" w14:textId="77777777" w:rsidR="00E23CE3" w:rsidRDefault="00000000">
            <w:r>
              <w:rPr>
                <w:sz w:val="18"/>
              </w:rPr>
              <w:t>M3 — P3 Correctness</w:t>
            </w:r>
          </w:p>
        </w:tc>
        <w:tc>
          <w:tcPr>
            <w:tcW w:w="7272" w:type="dxa"/>
            <w:vAlign w:val="center"/>
          </w:tcPr>
          <w:p w14:paraId="7F76DA05" w14:textId="77777777" w:rsidR="00E23CE3" w:rsidRDefault="00000000">
            <w:r>
              <w:rPr>
                <w:sz w:val="18"/>
              </w:rPr>
              <w:t>Document/version/chunk/assertion models, incremental diff, supersede/deactivate, rollback.</w:t>
            </w:r>
          </w:p>
        </w:tc>
      </w:tr>
      <w:tr w:rsidR="00E23CE3" w14:paraId="02F04E28" w14:textId="77777777">
        <w:trPr>
          <w:jc w:val="center"/>
        </w:trPr>
        <w:tc>
          <w:tcPr>
            <w:tcW w:w="2520" w:type="dxa"/>
            <w:vAlign w:val="center"/>
          </w:tcPr>
          <w:p w14:paraId="6F9F204A" w14:textId="77777777" w:rsidR="00E23CE3" w:rsidRDefault="00000000">
            <w:r>
              <w:rPr>
                <w:sz w:val="18"/>
              </w:rPr>
              <w:t>M4 — P4 Scale</w:t>
            </w:r>
          </w:p>
        </w:tc>
        <w:tc>
          <w:tcPr>
            <w:tcW w:w="7272" w:type="dxa"/>
            <w:vAlign w:val="center"/>
          </w:tcPr>
          <w:p w14:paraId="46A6AAB9" w14:textId="77777777" w:rsidR="00E23CE3" w:rsidRDefault="00000000">
            <w:r>
              <w:rPr>
                <w:sz w:val="18"/>
              </w:rPr>
              <w:t>Async queue/worker, retry/idempotency, metrics/traces, Java outbox integration nếu cần.</w:t>
            </w:r>
          </w:p>
        </w:tc>
      </w:tr>
      <w:tr w:rsidR="00E23CE3" w14:paraId="20C7892F" w14:textId="77777777">
        <w:trPr>
          <w:jc w:val="center"/>
        </w:trPr>
        <w:tc>
          <w:tcPr>
            <w:tcW w:w="2520" w:type="dxa"/>
            <w:vAlign w:val="center"/>
          </w:tcPr>
          <w:p w14:paraId="57F30AEE" w14:textId="77777777" w:rsidR="00E23CE3" w:rsidRDefault="00000000">
            <w:r>
              <w:rPr>
                <w:sz w:val="18"/>
              </w:rPr>
              <w:lastRenderedPageBreak/>
              <w:t>M5 — P5 Governance</w:t>
            </w:r>
          </w:p>
        </w:tc>
        <w:tc>
          <w:tcPr>
            <w:tcW w:w="7272" w:type="dxa"/>
            <w:vAlign w:val="center"/>
          </w:tcPr>
          <w:p w14:paraId="21F7215C" w14:textId="77777777" w:rsidR="00E23CE3" w:rsidRDefault="00000000">
            <w:r>
              <w:rPr>
                <w:sz w:val="18"/>
              </w:rPr>
              <w:t>Schema proposal review, draft/activate ontology version, drift monitoring.</w:t>
            </w:r>
          </w:p>
        </w:tc>
      </w:tr>
    </w:tbl>
    <w:p w14:paraId="21E6A3D9" w14:textId="77777777" w:rsidR="00E23CE3" w:rsidRDefault="00E23CE3"/>
    <w:p w14:paraId="28287228" w14:textId="77777777" w:rsidR="00E23CE3" w:rsidRDefault="00000000">
      <w:pPr>
        <w:pStyle w:val="Heading1"/>
      </w:pPr>
      <w:r>
        <w:t>20. Final acceptance criteria</w:t>
      </w:r>
    </w:p>
    <w:p w14:paraId="32B03675" w14:textId="77777777" w:rsidR="00E23CE3" w:rsidRDefault="00000000">
      <w:pPr>
        <w:pStyle w:val="ListBullet"/>
      </w:pPr>
      <w:r>
        <w:t>Không có đường write trực tiếp từ LLM vào PostgreSQL/Neo4j.</w:t>
      </w:r>
    </w:p>
    <w:p w14:paraId="2D25FCBF" w14:textId="77777777" w:rsidR="00E23CE3" w:rsidRDefault="00000000">
      <w:pPr>
        <w:pStyle w:val="ListBullet"/>
      </w:pPr>
      <w:r>
        <w:t>Mọi ingestion job pin ontology version rõ ràng.</w:t>
      </w:r>
    </w:p>
    <w:p w14:paraId="255E07DA" w14:textId="77777777" w:rsidR="00E23CE3" w:rsidRDefault="00000000">
      <w:pPr>
        <w:pStyle w:val="ListBullet"/>
      </w:pPr>
      <w:r>
        <w:t>COMPLETED chỉ sau read-back verification.</w:t>
      </w:r>
    </w:p>
    <w:p w14:paraId="235FEF38" w14:textId="77777777" w:rsidR="00E23CE3" w:rsidRDefault="00000000">
      <w:pPr>
        <w:pStyle w:val="ListBullet"/>
      </w:pPr>
      <w:r>
        <w:t>Python không bypass business rule của Java.</w:t>
      </w:r>
    </w:p>
    <w:p w14:paraId="3268F396" w14:textId="77777777" w:rsidR="00E23CE3" w:rsidRDefault="00000000">
      <w:pPr>
        <w:pStyle w:val="ListBullet"/>
      </w:pPr>
      <w:r>
        <w:t>Lifespan fail-fast khi critical dependency/schema không sẵn sàng và đóng tài nguyên sạch khi shutdown.</w:t>
      </w:r>
    </w:p>
    <w:p w14:paraId="7F559CD4" w14:textId="77777777" w:rsidR="00E23CE3" w:rsidRDefault="00000000">
      <w:pPr>
        <w:pStyle w:val="ListBullet"/>
      </w:pPr>
      <w:r>
        <w:t>P1 chạy được độc lập trước khi bật P2–P5 và mọi document bắt buộc PASS Parse → Dedup → Clean → Validate → Chunk trước LLM.</w:t>
      </w:r>
    </w:p>
    <w:p w14:paraId="126E5AF8" w14:textId="77777777" w:rsidR="00E23CE3" w:rsidRDefault="00000000">
      <w:pPr>
        <w:pStyle w:val="ListBullet"/>
      </w:pPr>
      <w:r>
        <w:t>Từ P3 trở đi, bất kỳ graph fact quan trọng nào đều có thể trace về source/version/evidence và có đường rollback.</w:t>
      </w:r>
    </w:p>
    <w:p w14:paraId="2EA48994" w14:textId="77777777" w:rsidR="00E23CE3" w:rsidRDefault="00000000">
      <w:pPr>
        <w:pStyle w:val="Heading1"/>
      </w:pPr>
      <w:r>
        <w:t>21. Quyết định triển khai đầu tiên</w:t>
      </w:r>
    </w:p>
    <w:p w14:paraId="793EB00E" w14:textId="77777777" w:rsidR="00E23CE3" w:rsidRDefault="00000000">
      <w:r>
        <w:t>Bước triển khai tiếp theo nên là hoàn thiện Phase 1 walking skeleton: `lifespan.py`, `ServiceContainer`, `OntologyRepository/Cache`, `IngestionOrchestrator`, preprocessing pipeline `Parser → Deduplicator → Cleaner → DocumentValidator → Chunker`, `GraphPatchFragment`, `OntologyPatchValidator`, `EntityFactResolver`, `GraphWriter` và `ReadBackVerifier`. Chỉ khi một tài liệu Taekwondo thật chạy E2E ổn định qua chuỗi này mới nâng sang Schema Router/Compiler của Phase 2.</w:t>
      </w:r>
    </w:p>
    <w:sectPr w:rsidR="00E23CE3" w:rsidSect="00034616"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D1E7" w14:textId="77777777" w:rsidR="00DC2C7A" w:rsidRDefault="00DC2C7A">
      <w:pPr>
        <w:spacing w:after="0" w:line="240" w:lineRule="auto"/>
      </w:pPr>
      <w:r>
        <w:separator/>
      </w:r>
    </w:p>
  </w:endnote>
  <w:endnote w:type="continuationSeparator" w:id="0">
    <w:p w14:paraId="11B1A801" w14:textId="77777777" w:rsidR="00DC2C7A" w:rsidRDefault="00DC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E4B1" w14:textId="77777777" w:rsidR="00E23CE3" w:rsidRDefault="00000000">
    <w:pPr>
      <w:pStyle w:val="Footer"/>
      <w:jc w:val="center"/>
    </w:pPr>
    <w:r>
      <w:rPr>
        <w:color w:val="828282"/>
        <w:sz w:val="16"/>
      </w:rPr>
      <w:t>Taekwondo Document Ingestion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50A7" w14:textId="77777777" w:rsidR="00DC2C7A" w:rsidRDefault="00DC2C7A">
      <w:pPr>
        <w:spacing w:after="0" w:line="240" w:lineRule="auto"/>
      </w:pPr>
      <w:r>
        <w:separator/>
      </w:r>
    </w:p>
  </w:footnote>
  <w:footnote w:type="continuationSeparator" w:id="0">
    <w:p w14:paraId="599F4602" w14:textId="77777777" w:rsidR="00DC2C7A" w:rsidRDefault="00DC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248687">
    <w:abstractNumId w:val="8"/>
  </w:num>
  <w:num w:numId="2" w16cid:durableId="1636258411">
    <w:abstractNumId w:val="6"/>
  </w:num>
  <w:num w:numId="3" w16cid:durableId="1866400701">
    <w:abstractNumId w:val="5"/>
  </w:num>
  <w:num w:numId="4" w16cid:durableId="118843088">
    <w:abstractNumId w:val="4"/>
  </w:num>
  <w:num w:numId="5" w16cid:durableId="1529492128">
    <w:abstractNumId w:val="7"/>
  </w:num>
  <w:num w:numId="6" w16cid:durableId="474952882">
    <w:abstractNumId w:val="3"/>
  </w:num>
  <w:num w:numId="7" w16cid:durableId="1944727167">
    <w:abstractNumId w:val="2"/>
  </w:num>
  <w:num w:numId="8" w16cid:durableId="635723116">
    <w:abstractNumId w:val="1"/>
  </w:num>
  <w:num w:numId="9" w16cid:durableId="45371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9CA"/>
    <w:rsid w:val="00890301"/>
    <w:rsid w:val="00AA1D8D"/>
    <w:rsid w:val="00B47730"/>
    <w:rsid w:val="00CB0664"/>
    <w:rsid w:val="00D157F8"/>
    <w:rsid w:val="00DC2C7A"/>
    <w:rsid w:val="00E23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773C1"/>
  <w14:defaultImageDpi w14:val="300"/>
  <w15:docId w15:val="{A3BA2B0D-0EC6-4D4A-9C8A-FD141371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36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3612</Words>
  <Characters>20590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Đạt Nguyễn</cp:lastModifiedBy>
  <cp:revision>3</cp:revision>
  <dcterms:created xsi:type="dcterms:W3CDTF">2013-12-23T23:15:00Z</dcterms:created>
  <dcterms:modified xsi:type="dcterms:W3CDTF">2026-10-01T11:26:00Z</dcterms:modified>
  <cp:category/>
</cp:coreProperties>
</file>